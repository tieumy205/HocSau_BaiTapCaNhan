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C129E" w14:textId="5AFD5DB8" w:rsidR="00F11D39" w:rsidRDefault="00F11D39">
      <w:pPr>
        <w:jc w:val="center"/>
        <w:rPr>
          <w:bCs/>
          <w:sz w:val="28"/>
          <w:lang w:val="vi-VN"/>
        </w:rPr>
      </w:pPr>
    </w:p>
    <w:p w14:paraId="45013B61" w14:textId="33D54C88" w:rsidR="00F11D39" w:rsidRDefault="001A2A21">
      <w:pPr>
        <w:rPr>
          <w:bCs/>
          <w:sz w:val="28"/>
          <w:lang w:val="vi-VN"/>
        </w:rPr>
      </w:pPr>
      <w:r w:rsidRPr="00CC1E63">
        <w:rPr>
          <w:rFonts w:cs="Times New Roman"/>
          <w:noProof/>
        </w:rPr>
        <mc:AlternateContent>
          <mc:Choice Requires="wps">
            <w:drawing>
              <wp:anchor distT="45720" distB="45720" distL="114300" distR="114300" simplePos="0" relativeHeight="251663360" behindDoc="0" locked="0" layoutInCell="1" allowOverlap="1" wp14:anchorId="18E5D048" wp14:editId="522CCB23">
                <wp:simplePos x="0" y="0"/>
                <wp:positionH relativeFrom="margin">
                  <wp:posOffset>1428750</wp:posOffset>
                </wp:positionH>
                <wp:positionV relativeFrom="paragraph">
                  <wp:posOffset>4729480</wp:posOffset>
                </wp:positionV>
                <wp:extent cx="3680460" cy="1404620"/>
                <wp:effectExtent l="0" t="0" r="15240" b="19685"/>
                <wp:wrapSquare wrapText="bothSides"/>
                <wp:docPr id="4810495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0460" cy="1404620"/>
                        </a:xfrm>
                        <a:prstGeom prst="rect">
                          <a:avLst/>
                        </a:prstGeom>
                        <a:solidFill>
                          <a:srgbClr val="FFFFFF"/>
                        </a:solidFill>
                        <a:ln w="9525">
                          <a:solidFill>
                            <a:schemeClr val="bg1"/>
                          </a:solidFill>
                          <a:miter lim="800000"/>
                          <a:headEnd/>
                          <a:tailEnd/>
                        </a:ln>
                      </wps:spPr>
                      <wps:txbx>
                        <w:txbxContent>
                          <w:p w14:paraId="26155F2B" w14:textId="2A9002B5" w:rsidR="001A2A21" w:rsidRPr="004B55FD" w:rsidRDefault="001A2A21" w:rsidP="001A2A21">
                            <w:pPr>
                              <w:rPr>
                                <w:rFonts w:cs="Times New Roman"/>
                                <w:b/>
                                <w:sz w:val="32"/>
                                <w:szCs w:val="32"/>
                                <w:rPrChange w:id="0" w:author="Diệp Tiểu My" w:date="2026-10-07T19:35:00Z" w16du:dateUtc="2026-10-07T12:35:00Z">
                                  <w:rPr>
                                    <w:rFonts w:cs="Times New Roman"/>
                                  </w:rPr>
                                </w:rPrChange>
                              </w:rPr>
                            </w:pPr>
                            <w:r w:rsidRPr="004B55FD">
                              <w:rPr>
                                <w:b/>
                                <w:sz w:val="32"/>
                                <w:szCs w:val="32"/>
                                <w:lang w:val="vi-VN"/>
                                <w:rPrChange w:id="1" w:author="Diệp Tiểu My" w:date="2026-10-07T19:35:00Z" w16du:dateUtc="2026-10-07T12:35:00Z">
                                  <w:rPr>
                                    <w:bCs/>
                                    <w:sz w:val="28"/>
                                    <w:lang w:val="vi-VN"/>
                                  </w:rPr>
                                </w:rPrChange>
                              </w:rPr>
                              <w:t>BÀI TẬP VỀ</w:t>
                            </w:r>
                            <w:r w:rsidRPr="004B55FD">
                              <w:rPr>
                                <w:b/>
                                <w:sz w:val="32"/>
                                <w:szCs w:val="32"/>
                                <w:rPrChange w:id="2" w:author="Diệp Tiểu My" w:date="2026-10-07T19:35:00Z" w16du:dateUtc="2026-10-07T12:35:00Z">
                                  <w:rPr>
                                    <w:bCs/>
                                    <w:sz w:val="28"/>
                                  </w:rPr>
                                </w:rPrChange>
                              </w:rPr>
                              <w:t xml:space="preserve"> HỒI QUY TUYẾN TÍNH &amp; HỒI QUY PHÂN LỚP</w:t>
                            </w:r>
                          </w:p>
                          <w:p w14:paraId="1CF0BE47" w14:textId="77777777" w:rsidR="001A2A21" w:rsidRPr="00CC1E63" w:rsidRDefault="001A2A21" w:rsidP="001A2A21">
                            <w:pPr>
                              <w:jc w:val="center"/>
                              <w:rPr>
                                <w:rFonts w:cs="Times New Roman"/>
                                <w:sz w:val="28"/>
                                <w:szCs w:val="28"/>
                              </w:rPr>
                            </w:pPr>
                            <w:proofErr w:type="spellStart"/>
                            <w:r w:rsidRPr="00CC1E63">
                              <w:rPr>
                                <w:rFonts w:cs="Times New Roman"/>
                                <w:sz w:val="28"/>
                                <w:szCs w:val="28"/>
                              </w:rPr>
                              <w:t>Họ</w:t>
                            </w:r>
                            <w:proofErr w:type="spellEnd"/>
                            <w:r w:rsidRPr="00CC1E63">
                              <w:rPr>
                                <w:rFonts w:cs="Times New Roman"/>
                                <w:sz w:val="28"/>
                                <w:szCs w:val="28"/>
                              </w:rPr>
                              <w:t xml:space="preserve"> </w:t>
                            </w:r>
                            <w:proofErr w:type="spellStart"/>
                            <w:r w:rsidRPr="00CC1E63">
                              <w:rPr>
                                <w:rFonts w:cs="Times New Roman"/>
                                <w:sz w:val="28"/>
                                <w:szCs w:val="28"/>
                              </w:rPr>
                              <w:t>và</w:t>
                            </w:r>
                            <w:proofErr w:type="spellEnd"/>
                            <w:r w:rsidRPr="00CC1E63">
                              <w:rPr>
                                <w:rFonts w:cs="Times New Roman"/>
                                <w:sz w:val="28"/>
                                <w:szCs w:val="28"/>
                              </w:rPr>
                              <w:t xml:space="preserve"> </w:t>
                            </w:r>
                            <w:proofErr w:type="spellStart"/>
                            <w:r w:rsidRPr="00CC1E63">
                              <w:rPr>
                                <w:rFonts w:cs="Times New Roman"/>
                                <w:sz w:val="28"/>
                                <w:szCs w:val="28"/>
                              </w:rPr>
                              <w:t>tên</w:t>
                            </w:r>
                            <w:proofErr w:type="spellEnd"/>
                            <w:r w:rsidRPr="00CC1E63">
                              <w:rPr>
                                <w:rFonts w:cs="Times New Roman"/>
                                <w:sz w:val="28"/>
                                <w:szCs w:val="28"/>
                              </w:rPr>
                              <w:t>: Diệp Tiểu My</w:t>
                            </w:r>
                          </w:p>
                          <w:p w14:paraId="5AC07279" w14:textId="77777777" w:rsidR="001A2A21" w:rsidRPr="00CC1E63" w:rsidRDefault="001A2A21" w:rsidP="001A2A21">
                            <w:pPr>
                              <w:jc w:val="center"/>
                              <w:rPr>
                                <w:rFonts w:cs="Times New Roman"/>
                                <w:sz w:val="28"/>
                                <w:szCs w:val="28"/>
                              </w:rPr>
                            </w:pPr>
                            <w:r w:rsidRPr="00CC1E63">
                              <w:rPr>
                                <w:rFonts w:cs="Times New Roman"/>
                                <w:sz w:val="28"/>
                                <w:szCs w:val="28"/>
                              </w:rPr>
                              <w:t>MSSV:3123411192</w:t>
                            </w:r>
                          </w:p>
                          <w:p w14:paraId="23F46D24" w14:textId="77777777" w:rsidR="001A2A21" w:rsidRPr="00CC1E63" w:rsidRDefault="001A2A21" w:rsidP="001A2A21">
                            <w:pPr>
                              <w:jc w:val="center"/>
                              <w:rPr>
                                <w:rFonts w:cs="Times New Roman"/>
                                <w:sz w:val="28"/>
                                <w:szCs w:val="28"/>
                              </w:rPr>
                            </w:pPr>
                            <w:proofErr w:type="gramStart"/>
                            <w:r w:rsidRPr="00CC1E63">
                              <w:rPr>
                                <w:rFonts w:cs="Times New Roman"/>
                                <w:sz w:val="28"/>
                                <w:szCs w:val="28"/>
                              </w:rPr>
                              <w:t>Lớp:DCT</w:t>
                            </w:r>
                            <w:proofErr w:type="gramEnd"/>
                            <w:r w:rsidRPr="00CC1E63">
                              <w:rPr>
                                <w:rFonts w:cs="Times New Roman"/>
                                <w:sz w:val="28"/>
                                <w:szCs w:val="28"/>
                              </w:rPr>
                              <w:t>123C3</w:t>
                            </w:r>
                          </w:p>
                          <w:p w14:paraId="730BC81B" w14:textId="77777777" w:rsidR="001A2A21" w:rsidRPr="001A2A21" w:rsidRDefault="001A2A21" w:rsidP="001A2A21">
                            <w:pPr>
                              <w:rPr>
                                <w:lang w:val="vi-VN"/>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8E5D048" id="_x0000_t202" coordsize="21600,21600" o:spt="202" path="m,l,21600r21600,l21600,xe">
                <v:stroke joinstyle="miter"/>
                <v:path gradientshapeok="t" o:connecttype="rect"/>
              </v:shapetype>
              <v:shape id="Text Box 2" o:spid="_x0000_s1026" type="#_x0000_t202" style="position:absolute;margin-left:112.5pt;margin-top:372.4pt;width:289.8pt;height:110.6pt;z-index:25166336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" strokecolor="white [3212]">
                <v:textbox style="mso-fit-shape-to-text:t">
                  <w:txbxContent>
                    <w:p w14:paraId="26155F2B" w14:textId="2A9002B5" w:rsidR="001A2A21" w:rsidRPr="004B55FD" w:rsidRDefault="001A2A21" w:rsidP="001A2A21">
                      <w:pPr>
                        <w:rPr>
                          <w:rFonts w:cs="Times New Roman"/>
                          <w:b/>
                          <w:sz w:val="32"/>
                          <w:szCs w:val="32"/>
                          <w:rPrChange w:id="3" w:author="Diệp Tiểu My" w:date="2026-10-07T19:35:00Z" w16du:dateUtc="2026-10-07T12:35:00Z">
                            <w:rPr>
                              <w:rFonts w:cs="Times New Roman"/>
                            </w:rPr>
                          </w:rPrChange>
                        </w:rPr>
                      </w:pPr>
                      <w:r w:rsidRPr="004B55FD">
                        <w:rPr>
                          <w:b/>
                          <w:sz w:val="32"/>
                          <w:szCs w:val="32"/>
                          <w:lang w:val="vi-VN"/>
                          <w:rPrChange w:id="4" w:author="Diệp Tiểu My" w:date="2026-10-07T19:35:00Z" w16du:dateUtc="2026-10-07T12:35:00Z">
                            <w:rPr>
                              <w:bCs/>
                              <w:sz w:val="28"/>
                              <w:lang w:val="vi-VN"/>
                            </w:rPr>
                          </w:rPrChange>
                        </w:rPr>
                        <w:t>BÀI TẬP VỀ</w:t>
                      </w:r>
                      <w:r w:rsidRPr="004B55FD">
                        <w:rPr>
                          <w:b/>
                          <w:sz w:val="32"/>
                          <w:szCs w:val="32"/>
                          <w:rPrChange w:id="5" w:author="Diệp Tiểu My" w:date="2026-10-07T19:35:00Z" w16du:dateUtc="2026-10-07T12:35:00Z">
                            <w:rPr>
                              <w:bCs/>
                              <w:sz w:val="28"/>
                            </w:rPr>
                          </w:rPrChange>
                        </w:rPr>
                        <w:t xml:space="preserve"> HỒI QUY TUYẾN TÍNH &amp; HỒI QUY PHÂN LỚP</w:t>
                      </w:r>
                    </w:p>
                    <w:p w14:paraId="1CF0BE47" w14:textId="77777777" w:rsidR="001A2A21" w:rsidRPr="00CC1E63" w:rsidRDefault="001A2A21" w:rsidP="001A2A21">
                      <w:pPr>
                        <w:jc w:val="center"/>
                        <w:rPr>
                          <w:rFonts w:cs="Times New Roman"/>
                          <w:sz w:val="28"/>
                          <w:szCs w:val="28"/>
                        </w:rPr>
                      </w:pPr>
                      <w:proofErr w:type="spellStart"/>
                      <w:r w:rsidRPr="00CC1E63">
                        <w:rPr>
                          <w:rFonts w:cs="Times New Roman"/>
                          <w:sz w:val="28"/>
                          <w:szCs w:val="28"/>
                        </w:rPr>
                        <w:t>Họ</w:t>
                      </w:r>
                      <w:proofErr w:type="spellEnd"/>
                      <w:r w:rsidRPr="00CC1E63">
                        <w:rPr>
                          <w:rFonts w:cs="Times New Roman"/>
                          <w:sz w:val="28"/>
                          <w:szCs w:val="28"/>
                        </w:rPr>
                        <w:t xml:space="preserve"> </w:t>
                      </w:r>
                      <w:proofErr w:type="spellStart"/>
                      <w:r w:rsidRPr="00CC1E63">
                        <w:rPr>
                          <w:rFonts w:cs="Times New Roman"/>
                          <w:sz w:val="28"/>
                          <w:szCs w:val="28"/>
                        </w:rPr>
                        <w:t>và</w:t>
                      </w:r>
                      <w:proofErr w:type="spellEnd"/>
                      <w:r w:rsidRPr="00CC1E63">
                        <w:rPr>
                          <w:rFonts w:cs="Times New Roman"/>
                          <w:sz w:val="28"/>
                          <w:szCs w:val="28"/>
                        </w:rPr>
                        <w:t xml:space="preserve"> </w:t>
                      </w:r>
                      <w:proofErr w:type="spellStart"/>
                      <w:r w:rsidRPr="00CC1E63">
                        <w:rPr>
                          <w:rFonts w:cs="Times New Roman"/>
                          <w:sz w:val="28"/>
                          <w:szCs w:val="28"/>
                        </w:rPr>
                        <w:t>tên</w:t>
                      </w:r>
                      <w:proofErr w:type="spellEnd"/>
                      <w:r w:rsidRPr="00CC1E63">
                        <w:rPr>
                          <w:rFonts w:cs="Times New Roman"/>
                          <w:sz w:val="28"/>
                          <w:szCs w:val="28"/>
                        </w:rPr>
                        <w:t>: Diệp Tiểu My</w:t>
                      </w:r>
                    </w:p>
                    <w:p w14:paraId="5AC07279" w14:textId="77777777" w:rsidR="001A2A21" w:rsidRPr="00CC1E63" w:rsidRDefault="001A2A21" w:rsidP="001A2A21">
                      <w:pPr>
                        <w:jc w:val="center"/>
                        <w:rPr>
                          <w:rFonts w:cs="Times New Roman"/>
                          <w:sz w:val="28"/>
                          <w:szCs w:val="28"/>
                        </w:rPr>
                      </w:pPr>
                      <w:r w:rsidRPr="00CC1E63">
                        <w:rPr>
                          <w:rFonts w:cs="Times New Roman"/>
                          <w:sz w:val="28"/>
                          <w:szCs w:val="28"/>
                        </w:rPr>
                        <w:t>MSSV:3123411192</w:t>
                      </w:r>
                    </w:p>
                    <w:p w14:paraId="23F46D24" w14:textId="77777777" w:rsidR="001A2A21" w:rsidRPr="00CC1E63" w:rsidRDefault="001A2A21" w:rsidP="001A2A21">
                      <w:pPr>
                        <w:jc w:val="center"/>
                        <w:rPr>
                          <w:rFonts w:cs="Times New Roman"/>
                          <w:sz w:val="28"/>
                          <w:szCs w:val="28"/>
                        </w:rPr>
                      </w:pPr>
                      <w:proofErr w:type="gramStart"/>
                      <w:r w:rsidRPr="00CC1E63">
                        <w:rPr>
                          <w:rFonts w:cs="Times New Roman"/>
                          <w:sz w:val="28"/>
                          <w:szCs w:val="28"/>
                        </w:rPr>
                        <w:t>Lớp:DCT</w:t>
                      </w:r>
                      <w:proofErr w:type="gramEnd"/>
                      <w:r w:rsidRPr="00CC1E63">
                        <w:rPr>
                          <w:rFonts w:cs="Times New Roman"/>
                          <w:sz w:val="28"/>
                          <w:szCs w:val="28"/>
                        </w:rPr>
                        <w:t>123C3</w:t>
                      </w:r>
                    </w:p>
                    <w:p w14:paraId="730BC81B" w14:textId="77777777" w:rsidR="001A2A21" w:rsidRPr="001A2A21" w:rsidRDefault="001A2A21" w:rsidP="001A2A21">
                      <w:pPr>
                        <w:rPr>
                          <w:lang w:val="vi-VN"/>
                        </w:rPr>
                      </w:pPr>
                    </w:p>
                  </w:txbxContent>
                </v:textbox>
                <w10:wrap type="square" anchorx="margin"/>
              </v:shape>
            </w:pict>
          </mc:Fallback>
        </mc:AlternateContent>
      </w:r>
      <w:r w:rsidR="00F11D39" w:rsidRPr="00F11D39">
        <w:rPr>
          <w:bCs/>
          <w:noProof/>
          <w:sz w:val="28"/>
          <w:lang w:val="vi-VN"/>
        </w:rPr>
        <mc:AlternateContent>
          <mc:Choice Requires="wps">
            <w:drawing>
              <wp:anchor distT="45720" distB="45720" distL="114300" distR="114300" simplePos="0" relativeHeight="251661312" behindDoc="0" locked="0" layoutInCell="1" allowOverlap="1" wp14:anchorId="68452C54" wp14:editId="2DAC5EBE">
                <wp:simplePos x="0" y="0"/>
                <wp:positionH relativeFrom="margin">
                  <wp:posOffset>1268730</wp:posOffset>
                </wp:positionH>
                <wp:positionV relativeFrom="paragraph">
                  <wp:posOffset>1620520</wp:posOffset>
                </wp:positionV>
                <wp:extent cx="3771900" cy="1181100"/>
                <wp:effectExtent l="0" t="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71900" cy="1181100"/>
                        </a:xfrm>
                        <a:prstGeom prst="rect">
                          <a:avLst/>
                        </a:prstGeom>
                        <a:solidFill>
                          <a:srgbClr val="FFFFFF"/>
                        </a:solidFill>
                        <a:ln w="9525">
                          <a:solidFill>
                            <a:srgbClr val="000000"/>
                          </a:solidFill>
                          <a:miter lim="800000"/>
                          <a:headEnd/>
                          <a:tailEnd/>
                        </a:ln>
                      </wps:spPr>
                      <wps:txbx>
                        <w:txbxContent>
                          <w:p w14:paraId="66A84FB6" w14:textId="6483095F" w:rsidR="001A2A21" w:rsidRPr="001A2A21" w:rsidRDefault="001A2A21" w:rsidP="001A2A21">
                            <w:pPr>
                              <w:jc w:val="center"/>
                              <w:rPr>
                                <w:rFonts w:cs="Times New Roman"/>
                                <w:b/>
                                <w:bCs/>
                                <w:sz w:val="40"/>
                                <w:szCs w:val="40"/>
                                <w:lang w:val="vi-VN"/>
                              </w:rPr>
                            </w:pPr>
                            <w:r w:rsidRPr="00CC1E63">
                              <w:rPr>
                                <w:rFonts w:cs="Times New Roman"/>
                                <w:b/>
                                <w:bCs/>
                                <w:sz w:val="40"/>
                                <w:szCs w:val="40"/>
                                <w:lang w:val="vi-VN"/>
                              </w:rPr>
                              <w:t>TRƯỜNG ĐẠI HỌC SÀI GÒN</w:t>
                            </w:r>
                          </w:p>
                          <w:p w14:paraId="6206DE58" w14:textId="77777777" w:rsidR="001A2A21" w:rsidRPr="00CC1E63" w:rsidRDefault="001A2A21" w:rsidP="001A2A21">
                            <w:pPr>
                              <w:jc w:val="center"/>
                              <w:rPr>
                                <w:rFonts w:cs="Times New Roman"/>
                                <w:sz w:val="32"/>
                                <w:szCs w:val="32"/>
                                <w:lang w:val="vi-VN"/>
                              </w:rPr>
                            </w:pPr>
                            <w:r w:rsidRPr="00CC1E63">
                              <w:rPr>
                                <w:rFonts w:cs="Times New Roman"/>
                                <w:sz w:val="32"/>
                                <w:szCs w:val="32"/>
                                <w:lang w:val="vi-VN"/>
                              </w:rPr>
                              <w:t>KHOA CÔNG NGHỆ THÔNG TIN</w:t>
                            </w:r>
                          </w:p>
                          <w:p w14:paraId="036A4EA1" w14:textId="6EBF3309" w:rsidR="00F11D39" w:rsidRDefault="00F11D3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452C54" id="_x0000_s1027" type="#_x0000_t202" style="position:absolute;margin-left:99.9pt;margin-top:127.6pt;width:297pt;height:93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">
                <v:textbox>
                  <w:txbxContent>
                    <w:p w14:paraId="66A84FB6" w14:textId="6483095F" w:rsidR="001A2A21" w:rsidRPr="001A2A21" w:rsidRDefault="001A2A21" w:rsidP="001A2A21">
                      <w:pPr>
                        <w:jc w:val="center"/>
                        <w:rPr>
                          <w:rFonts w:cs="Times New Roman"/>
                          <w:b/>
                          <w:bCs/>
                          <w:sz w:val="40"/>
                          <w:szCs w:val="40"/>
                          <w:lang w:val="vi-VN"/>
                        </w:rPr>
                      </w:pPr>
                      <w:r w:rsidRPr="00CC1E63">
                        <w:rPr>
                          <w:rFonts w:cs="Times New Roman"/>
                          <w:b/>
                          <w:bCs/>
                          <w:sz w:val="40"/>
                          <w:szCs w:val="40"/>
                          <w:lang w:val="vi-VN"/>
                        </w:rPr>
                        <w:t>TRƯỜNG ĐẠI HỌC SÀI GÒN</w:t>
                      </w:r>
                    </w:p>
                    <w:p w14:paraId="6206DE58" w14:textId="77777777" w:rsidR="001A2A21" w:rsidRPr="00CC1E63" w:rsidRDefault="001A2A21" w:rsidP="001A2A21">
                      <w:pPr>
                        <w:jc w:val="center"/>
                        <w:rPr>
                          <w:rFonts w:cs="Times New Roman"/>
                          <w:sz w:val="32"/>
                          <w:szCs w:val="32"/>
                          <w:lang w:val="vi-VN"/>
                        </w:rPr>
                      </w:pPr>
                      <w:r w:rsidRPr="00CC1E63">
                        <w:rPr>
                          <w:rFonts w:cs="Times New Roman"/>
                          <w:sz w:val="32"/>
                          <w:szCs w:val="32"/>
                          <w:lang w:val="vi-VN"/>
                        </w:rPr>
                        <w:t>KHOA CÔNG NGHỆ THÔNG TIN</w:t>
                      </w:r>
                    </w:p>
                    <w:p w14:paraId="036A4EA1" w14:textId="6EBF3309" w:rsidR="00F11D39" w:rsidRDefault="00F11D39"/>
                  </w:txbxContent>
                </v:textbox>
                <w10:wrap type="square" anchorx="margin"/>
              </v:shape>
            </w:pict>
          </mc:Fallback>
        </mc:AlternateContent>
      </w:r>
      <w:r w:rsidR="00F11D39">
        <w:rPr>
          <w:rFonts w:cs="Times New Roman"/>
          <w:noProof/>
        </w:rPr>
        <w:drawing>
          <wp:anchor distT="0" distB="0" distL="114300" distR="114300" simplePos="0" relativeHeight="251659264" behindDoc="0" locked="0" layoutInCell="1" allowOverlap="1" wp14:anchorId="7D86FA21" wp14:editId="0F66CA50">
            <wp:simplePos x="0" y="0"/>
            <wp:positionH relativeFrom="margin">
              <wp:align>center</wp:align>
            </wp:positionH>
            <wp:positionV relativeFrom="paragraph">
              <wp:posOffset>1227455</wp:posOffset>
            </wp:positionV>
            <wp:extent cx="5731200" cy="8013700"/>
            <wp:effectExtent l="0" t="0" r="3175" b="6350"/>
            <wp:wrapSquare wrapText="bothSides"/>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extLst>
                        <a:ext uri="{28A0092B-C50C-407E-A947-70E740481C1C}">
                          <a14:useLocalDpi xmlns:a14="http://schemas.microsoft.com/office/drawing/2010/main" val="0"/>
                        </a:ext>
                      </a:extLst>
                    </a:blip>
                    <a:srcRect/>
                    <a:stretch>
                      <a:fillRect/>
                    </a:stretch>
                  </pic:blipFill>
                  <pic:spPr>
                    <a:xfrm>
                      <a:off x="0" y="0"/>
                      <a:ext cx="5731200" cy="8013700"/>
                    </a:xfrm>
                    <a:prstGeom prst="rect">
                      <a:avLst/>
                    </a:prstGeom>
                    <a:ln/>
                  </pic:spPr>
                </pic:pic>
              </a:graphicData>
            </a:graphic>
          </wp:anchor>
        </w:drawing>
      </w:r>
      <w:r w:rsidR="00F11D39">
        <w:rPr>
          <w:bCs/>
          <w:sz w:val="28"/>
          <w:lang w:val="vi-VN"/>
        </w:rPr>
        <w:br w:type="page"/>
      </w:r>
    </w:p>
    <w:p w14:paraId="74ED9F18" w14:textId="46312ADE" w:rsidR="00F11D39" w:rsidRDefault="00F11D39">
      <w:pPr>
        <w:jc w:val="center"/>
        <w:rPr>
          <w:bCs/>
          <w:sz w:val="28"/>
          <w:lang w:val="vi-VN"/>
        </w:rPr>
      </w:pPr>
    </w:p>
    <w:p w14:paraId="00F17796" w14:textId="62AD39D1" w:rsidR="000A35B5" w:rsidRPr="00C27DF4" w:rsidRDefault="00000000" w:rsidP="001A2A21">
      <w:pPr>
        <w:pStyle w:val="ListBullet"/>
        <w:numPr>
          <w:ilvl w:val="0"/>
          <w:numId w:val="0"/>
        </w:numPr>
        <w:ind w:left="360"/>
      </w:pPr>
      <w:r w:rsidRPr="00C27DF4">
        <w:t>PHẦN 1</w:t>
      </w:r>
    </w:p>
    <w:p w14:paraId="001D5A02" w14:textId="77777777" w:rsidR="000A35B5" w:rsidRPr="00C27DF4" w:rsidRDefault="000A35B5">
      <w:pPr>
        <w:rPr>
          <w:bCs/>
        </w:rPr>
      </w:pPr>
    </w:p>
    <w:p w14:paraId="0112C0E4" w14:textId="77777777" w:rsidR="000A35B5" w:rsidRPr="00C27DF4" w:rsidRDefault="00000000">
      <w:pPr>
        <w:spacing w:before="200" w:after="80"/>
        <w:rPr>
          <w:bCs/>
        </w:rPr>
      </w:pPr>
      <w:r w:rsidRPr="00C27DF4">
        <w:rPr>
          <w:bCs/>
          <w:sz w:val="26"/>
        </w:rPr>
        <w:t>CÂU 1. XÂY DỰNG PHƯƠNG TRÌNH HỒI QUY TUYẾN TÍNH ĐƠN</w:t>
      </w:r>
    </w:p>
    <w:p w14:paraId="477EAD37" w14:textId="77777777" w:rsidR="000A35B5" w:rsidRPr="00C27DF4" w:rsidRDefault="00000000">
      <w:pPr>
        <w:spacing w:before="20" w:after="80"/>
        <w:rPr>
          <w:bCs/>
        </w:rPr>
      </w:pPr>
      <w:r w:rsidRPr="00C27DF4">
        <w:rPr>
          <w:bCs/>
        </w:rPr>
        <w:t>Dữ liệu:</w:t>
      </w:r>
    </w:p>
    <w:tbl>
      <w:tblPr>
        <w:tblStyle w:val="TableGrid"/>
        <w:tblW w:w="0" w:type="auto"/>
        <w:jc w:val="center"/>
        <w:tblLook w:val="04A0" w:firstRow="1" w:lastRow="0" w:firstColumn="1" w:lastColumn="0" w:noHBand="0" w:noVBand="1"/>
      </w:tblPr>
      <w:tblGrid>
        <w:gridCol w:w="4814"/>
        <w:gridCol w:w="4814"/>
      </w:tblGrid>
      <w:tr w:rsidR="000A35B5" w:rsidRPr="00C27DF4" w14:paraId="71C87E52" w14:textId="77777777" w:rsidTr="00C27DF4">
        <w:trPr>
          <w:jc w:val="center"/>
        </w:trPr>
        <w:tc>
          <w:tcPr>
            <w:tcW w:w="4819" w:type="dxa"/>
          </w:tcPr>
          <w:p w14:paraId="61C7FCA5" w14:textId="77777777" w:rsidR="000A35B5" w:rsidRPr="00C27DF4" w:rsidRDefault="000A35B5" w:rsidP="00C27DF4">
            <w:pPr>
              <w:jc w:val="center"/>
              <w:rPr>
                <w:bCs/>
              </w:rPr>
            </w:pPr>
          </w:p>
          <w:p w14:paraId="5034270C" w14:textId="77777777" w:rsidR="000A35B5" w:rsidRPr="00C27DF4" w:rsidRDefault="00000000" w:rsidP="00C27DF4">
            <w:pPr>
              <w:jc w:val="center"/>
              <w:rPr>
                <w:bCs/>
              </w:rPr>
            </w:pPr>
            <w:r w:rsidRPr="00C27DF4">
              <w:rPr>
                <w:bCs/>
                <w:sz w:val="22"/>
              </w:rPr>
              <w:t>x</w:t>
            </w:r>
          </w:p>
        </w:tc>
        <w:tc>
          <w:tcPr>
            <w:tcW w:w="4819" w:type="dxa"/>
          </w:tcPr>
          <w:p w14:paraId="7BCAE0C8" w14:textId="77777777" w:rsidR="000A35B5" w:rsidRPr="00C27DF4" w:rsidRDefault="000A35B5" w:rsidP="00C27DF4">
            <w:pPr>
              <w:jc w:val="center"/>
              <w:rPr>
                <w:bCs/>
              </w:rPr>
            </w:pPr>
          </w:p>
          <w:p w14:paraId="311E484D" w14:textId="77777777" w:rsidR="000A35B5" w:rsidRPr="00C27DF4" w:rsidRDefault="00000000" w:rsidP="00C27DF4">
            <w:pPr>
              <w:jc w:val="center"/>
              <w:rPr>
                <w:bCs/>
              </w:rPr>
            </w:pPr>
            <w:r w:rsidRPr="00C27DF4">
              <w:rPr>
                <w:bCs/>
                <w:sz w:val="22"/>
              </w:rPr>
              <w:t>y</w:t>
            </w:r>
          </w:p>
        </w:tc>
      </w:tr>
      <w:tr w:rsidR="000A35B5" w:rsidRPr="00C27DF4" w14:paraId="70C3B9D0" w14:textId="77777777">
        <w:trPr>
          <w:jc w:val="center"/>
        </w:trPr>
        <w:tc>
          <w:tcPr>
            <w:tcW w:w="4819" w:type="dxa"/>
          </w:tcPr>
          <w:p w14:paraId="33A31384" w14:textId="77777777" w:rsidR="000A35B5" w:rsidRPr="00C27DF4" w:rsidRDefault="000A35B5" w:rsidP="00C27DF4">
            <w:pPr>
              <w:jc w:val="center"/>
              <w:rPr>
                <w:bCs/>
              </w:rPr>
            </w:pPr>
          </w:p>
          <w:p w14:paraId="12306F05" w14:textId="77777777" w:rsidR="000A35B5" w:rsidRPr="00C27DF4" w:rsidRDefault="00000000" w:rsidP="00C27DF4">
            <w:pPr>
              <w:jc w:val="center"/>
              <w:rPr>
                <w:bCs/>
              </w:rPr>
            </w:pPr>
            <w:r w:rsidRPr="00C27DF4">
              <w:rPr>
                <w:bCs/>
                <w:sz w:val="22"/>
              </w:rPr>
              <w:t>1</w:t>
            </w:r>
          </w:p>
        </w:tc>
        <w:tc>
          <w:tcPr>
            <w:tcW w:w="4819" w:type="dxa"/>
          </w:tcPr>
          <w:p w14:paraId="671FD1E7" w14:textId="77777777" w:rsidR="000A35B5" w:rsidRPr="00C27DF4" w:rsidRDefault="000A35B5" w:rsidP="00C27DF4">
            <w:pPr>
              <w:jc w:val="center"/>
              <w:rPr>
                <w:bCs/>
              </w:rPr>
            </w:pPr>
          </w:p>
          <w:p w14:paraId="4AC488DF" w14:textId="77777777" w:rsidR="000A35B5" w:rsidRPr="00C27DF4" w:rsidRDefault="00000000" w:rsidP="00C27DF4">
            <w:pPr>
              <w:jc w:val="center"/>
              <w:rPr>
                <w:bCs/>
              </w:rPr>
            </w:pPr>
            <w:r w:rsidRPr="00C27DF4">
              <w:rPr>
                <w:bCs/>
                <w:sz w:val="22"/>
              </w:rPr>
              <w:t>3</w:t>
            </w:r>
          </w:p>
        </w:tc>
      </w:tr>
      <w:tr w:rsidR="000A35B5" w:rsidRPr="00C27DF4" w14:paraId="3C0699D8" w14:textId="77777777" w:rsidTr="00C27DF4">
        <w:trPr>
          <w:jc w:val="center"/>
        </w:trPr>
        <w:tc>
          <w:tcPr>
            <w:tcW w:w="4819" w:type="dxa"/>
          </w:tcPr>
          <w:p w14:paraId="1FBC427F" w14:textId="77777777" w:rsidR="000A35B5" w:rsidRPr="00C27DF4" w:rsidRDefault="000A35B5" w:rsidP="00C27DF4">
            <w:pPr>
              <w:jc w:val="center"/>
              <w:rPr>
                <w:bCs/>
              </w:rPr>
            </w:pPr>
          </w:p>
          <w:p w14:paraId="144FC533" w14:textId="77777777" w:rsidR="000A35B5" w:rsidRPr="00C27DF4" w:rsidRDefault="00000000" w:rsidP="00C27DF4">
            <w:pPr>
              <w:jc w:val="center"/>
              <w:rPr>
                <w:bCs/>
              </w:rPr>
            </w:pPr>
            <w:r w:rsidRPr="00C27DF4">
              <w:rPr>
                <w:bCs/>
                <w:sz w:val="22"/>
              </w:rPr>
              <w:t>2</w:t>
            </w:r>
          </w:p>
        </w:tc>
        <w:tc>
          <w:tcPr>
            <w:tcW w:w="4819" w:type="dxa"/>
          </w:tcPr>
          <w:p w14:paraId="534CFECE" w14:textId="77777777" w:rsidR="000A35B5" w:rsidRPr="00C27DF4" w:rsidRDefault="000A35B5" w:rsidP="00C27DF4">
            <w:pPr>
              <w:jc w:val="center"/>
              <w:rPr>
                <w:bCs/>
              </w:rPr>
            </w:pPr>
          </w:p>
          <w:p w14:paraId="4BD81767" w14:textId="77777777" w:rsidR="000A35B5" w:rsidRPr="00C27DF4" w:rsidRDefault="00000000" w:rsidP="00C27DF4">
            <w:pPr>
              <w:jc w:val="center"/>
              <w:rPr>
                <w:bCs/>
              </w:rPr>
            </w:pPr>
            <w:r w:rsidRPr="00C27DF4">
              <w:rPr>
                <w:bCs/>
                <w:sz w:val="22"/>
              </w:rPr>
              <w:t>5</w:t>
            </w:r>
          </w:p>
        </w:tc>
      </w:tr>
      <w:tr w:rsidR="000A35B5" w:rsidRPr="00C27DF4" w14:paraId="67782A1C" w14:textId="77777777">
        <w:trPr>
          <w:jc w:val="center"/>
        </w:trPr>
        <w:tc>
          <w:tcPr>
            <w:tcW w:w="4819" w:type="dxa"/>
          </w:tcPr>
          <w:p w14:paraId="6448BB9F" w14:textId="77777777" w:rsidR="000A35B5" w:rsidRPr="00C27DF4" w:rsidRDefault="000A35B5" w:rsidP="00C27DF4">
            <w:pPr>
              <w:jc w:val="center"/>
              <w:rPr>
                <w:bCs/>
              </w:rPr>
            </w:pPr>
          </w:p>
          <w:p w14:paraId="5552BFE4" w14:textId="77777777" w:rsidR="000A35B5" w:rsidRPr="00C27DF4" w:rsidRDefault="00000000" w:rsidP="00C27DF4">
            <w:pPr>
              <w:jc w:val="center"/>
              <w:rPr>
                <w:bCs/>
              </w:rPr>
            </w:pPr>
            <w:r w:rsidRPr="00C27DF4">
              <w:rPr>
                <w:bCs/>
                <w:sz w:val="22"/>
              </w:rPr>
              <w:t>3</w:t>
            </w:r>
          </w:p>
        </w:tc>
        <w:tc>
          <w:tcPr>
            <w:tcW w:w="4819" w:type="dxa"/>
          </w:tcPr>
          <w:p w14:paraId="629874B4" w14:textId="77777777" w:rsidR="000A35B5" w:rsidRPr="00C27DF4" w:rsidRDefault="000A35B5" w:rsidP="00C27DF4">
            <w:pPr>
              <w:jc w:val="center"/>
              <w:rPr>
                <w:bCs/>
              </w:rPr>
            </w:pPr>
          </w:p>
          <w:p w14:paraId="0DC2064B" w14:textId="77777777" w:rsidR="000A35B5" w:rsidRPr="00C27DF4" w:rsidRDefault="00000000" w:rsidP="00C27DF4">
            <w:pPr>
              <w:jc w:val="center"/>
              <w:rPr>
                <w:bCs/>
              </w:rPr>
            </w:pPr>
            <w:r w:rsidRPr="00C27DF4">
              <w:rPr>
                <w:bCs/>
                <w:sz w:val="22"/>
              </w:rPr>
              <w:t>7</w:t>
            </w:r>
          </w:p>
        </w:tc>
      </w:tr>
      <w:tr w:rsidR="000A35B5" w:rsidRPr="00C27DF4" w14:paraId="3595FC0E" w14:textId="77777777" w:rsidTr="00C27DF4">
        <w:trPr>
          <w:jc w:val="center"/>
        </w:trPr>
        <w:tc>
          <w:tcPr>
            <w:tcW w:w="4819" w:type="dxa"/>
          </w:tcPr>
          <w:p w14:paraId="07F45D3A" w14:textId="77777777" w:rsidR="000A35B5" w:rsidRPr="00C27DF4" w:rsidRDefault="000A35B5" w:rsidP="00C27DF4">
            <w:pPr>
              <w:jc w:val="center"/>
              <w:rPr>
                <w:bCs/>
              </w:rPr>
            </w:pPr>
          </w:p>
          <w:p w14:paraId="44A92082" w14:textId="77777777" w:rsidR="000A35B5" w:rsidRPr="00C27DF4" w:rsidRDefault="00000000" w:rsidP="00C27DF4">
            <w:pPr>
              <w:jc w:val="center"/>
              <w:rPr>
                <w:bCs/>
              </w:rPr>
            </w:pPr>
            <w:r w:rsidRPr="00C27DF4">
              <w:rPr>
                <w:bCs/>
                <w:sz w:val="22"/>
              </w:rPr>
              <w:t>4</w:t>
            </w:r>
          </w:p>
        </w:tc>
        <w:tc>
          <w:tcPr>
            <w:tcW w:w="4819" w:type="dxa"/>
          </w:tcPr>
          <w:p w14:paraId="2750FC09" w14:textId="77777777" w:rsidR="000A35B5" w:rsidRPr="00C27DF4" w:rsidRDefault="000A35B5" w:rsidP="00C27DF4">
            <w:pPr>
              <w:jc w:val="center"/>
              <w:rPr>
                <w:bCs/>
              </w:rPr>
            </w:pPr>
          </w:p>
          <w:p w14:paraId="68E1B2D1" w14:textId="77777777" w:rsidR="000A35B5" w:rsidRPr="00C27DF4" w:rsidRDefault="00000000" w:rsidP="00C27DF4">
            <w:pPr>
              <w:jc w:val="center"/>
              <w:rPr>
                <w:bCs/>
              </w:rPr>
            </w:pPr>
            <w:r w:rsidRPr="00C27DF4">
              <w:rPr>
                <w:bCs/>
                <w:sz w:val="22"/>
              </w:rPr>
              <w:t>9</w:t>
            </w:r>
          </w:p>
        </w:tc>
      </w:tr>
      <w:tr w:rsidR="000A35B5" w:rsidRPr="00C27DF4" w14:paraId="15693886" w14:textId="77777777">
        <w:trPr>
          <w:jc w:val="center"/>
        </w:trPr>
        <w:tc>
          <w:tcPr>
            <w:tcW w:w="4819" w:type="dxa"/>
          </w:tcPr>
          <w:p w14:paraId="55F36FCA" w14:textId="77777777" w:rsidR="000A35B5" w:rsidRPr="00C27DF4" w:rsidRDefault="000A35B5" w:rsidP="00C27DF4">
            <w:pPr>
              <w:jc w:val="center"/>
              <w:rPr>
                <w:bCs/>
              </w:rPr>
            </w:pPr>
          </w:p>
          <w:p w14:paraId="771475E4" w14:textId="77777777" w:rsidR="000A35B5" w:rsidRPr="00C27DF4" w:rsidRDefault="00000000" w:rsidP="00C27DF4">
            <w:pPr>
              <w:jc w:val="center"/>
              <w:rPr>
                <w:bCs/>
              </w:rPr>
            </w:pPr>
            <w:r w:rsidRPr="00C27DF4">
              <w:rPr>
                <w:bCs/>
                <w:sz w:val="22"/>
              </w:rPr>
              <w:t>5</w:t>
            </w:r>
          </w:p>
        </w:tc>
        <w:tc>
          <w:tcPr>
            <w:tcW w:w="4819" w:type="dxa"/>
          </w:tcPr>
          <w:p w14:paraId="66FBA00A" w14:textId="77777777" w:rsidR="000A35B5" w:rsidRPr="00C27DF4" w:rsidRDefault="000A35B5" w:rsidP="00C27DF4">
            <w:pPr>
              <w:jc w:val="center"/>
              <w:rPr>
                <w:bCs/>
              </w:rPr>
            </w:pPr>
          </w:p>
          <w:p w14:paraId="5E379558" w14:textId="77777777" w:rsidR="000A35B5" w:rsidRPr="00C27DF4" w:rsidRDefault="00000000" w:rsidP="00C27DF4">
            <w:pPr>
              <w:jc w:val="center"/>
              <w:rPr>
                <w:bCs/>
              </w:rPr>
            </w:pPr>
            <w:r w:rsidRPr="00C27DF4">
              <w:rPr>
                <w:bCs/>
                <w:sz w:val="22"/>
              </w:rPr>
              <w:t>11</w:t>
            </w:r>
          </w:p>
        </w:tc>
      </w:tr>
    </w:tbl>
    <w:p w14:paraId="00AA2135" w14:textId="77777777" w:rsidR="000A35B5" w:rsidRPr="00C27DF4" w:rsidRDefault="000A35B5">
      <w:pPr>
        <w:rPr>
          <w:bCs/>
        </w:rPr>
      </w:pPr>
    </w:p>
    <w:p w14:paraId="19C8AE65" w14:textId="77777777" w:rsidR="000A35B5" w:rsidRPr="00C27DF4" w:rsidRDefault="000A35B5">
      <w:pPr>
        <w:spacing w:before="20" w:after="80"/>
        <w:rPr>
          <w:bCs/>
        </w:rPr>
      </w:pPr>
    </w:p>
    <w:p w14:paraId="42D71EC0" w14:textId="77777777" w:rsidR="000A35B5" w:rsidRPr="00C27DF4" w:rsidRDefault="00000000">
      <w:pPr>
        <w:spacing w:before="20" w:after="80"/>
        <w:rPr>
          <w:bCs/>
        </w:rPr>
      </w:pPr>
      <w:r w:rsidRPr="00C27DF4">
        <w:rPr>
          <w:bCs/>
          <w:i/>
        </w:rPr>
        <w:t>Mô hình: y = β₀ + β₁x</w:t>
      </w:r>
    </w:p>
    <w:p w14:paraId="51C38AB9" w14:textId="77777777" w:rsidR="000A35B5" w:rsidRPr="00C27DF4" w:rsidRDefault="00000000">
      <w:pPr>
        <w:spacing w:before="200" w:after="80"/>
        <w:rPr>
          <w:bCs/>
        </w:rPr>
      </w:pPr>
      <w:r w:rsidRPr="00C27DF4">
        <w:rPr>
          <w:bCs/>
        </w:rPr>
        <w:t>a) Trung bình</w:t>
      </w:r>
    </w:p>
    <w:p w14:paraId="55ADAAA1" w14:textId="77777777" w:rsidR="000A35B5" w:rsidRPr="00C27DF4" w:rsidRDefault="00000000">
      <w:pPr>
        <w:spacing w:before="20" w:after="80"/>
        <w:rPr>
          <w:bCs/>
        </w:rPr>
      </w:pPr>
      <w:r w:rsidRPr="00C27DF4">
        <w:rPr>
          <w:bCs/>
        </w:rPr>
        <w:t>x̄ = (1+2+3+4+5)/5 = 3</w:t>
      </w:r>
    </w:p>
    <w:p w14:paraId="0277D103" w14:textId="77777777" w:rsidR="000A35B5" w:rsidRPr="00C27DF4" w:rsidRDefault="00000000">
      <w:pPr>
        <w:spacing w:before="20" w:after="80"/>
        <w:rPr>
          <w:bCs/>
        </w:rPr>
      </w:pPr>
      <w:r w:rsidRPr="00C27DF4">
        <w:rPr>
          <w:bCs/>
        </w:rPr>
        <w:t>ȳ = (3+5+7+9+11)/5 = 7</w:t>
      </w:r>
    </w:p>
    <w:p w14:paraId="499A107E" w14:textId="77777777" w:rsidR="000A35B5" w:rsidRPr="00C27DF4" w:rsidRDefault="00000000">
      <w:pPr>
        <w:spacing w:before="200" w:after="80"/>
        <w:rPr>
          <w:bCs/>
        </w:rPr>
      </w:pPr>
      <w:r w:rsidRPr="00C27DF4">
        <w:rPr>
          <w:bCs/>
        </w:rPr>
        <w:t>b) SSxy và SSx</w:t>
      </w:r>
    </w:p>
    <w:p w14:paraId="367798A7" w14:textId="77777777" w:rsidR="000A35B5" w:rsidRPr="00C27DF4" w:rsidRDefault="00000000">
      <w:pPr>
        <w:spacing w:before="60" w:after="60"/>
        <w:jc w:val="center"/>
        <w:rPr>
          <w:bCs/>
        </w:rPr>
      </w:pPr>
      <w:r w:rsidRPr="00C27DF4">
        <w:rPr>
          <w:bCs/>
          <w:i/>
        </w:rPr>
        <w:t xml:space="preserve">SSxy = </w:t>
      </w:r>
      <w:proofErr w:type="gramStart"/>
      <w:r w:rsidRPr="00C27DF4">
        <w:rPr>
          <w:bCs/>
          <w:i/>
        </w:rPr>
        <w:t>Σ(</w:t>
      </w:r>
      <w:proofErr w:type="gramEnd"/>
      <w:r w:rsidRPr="00C27DF4">
        <w:rPr>
          <w:bCs/>
          <w:i/>
        </w:rPr>
        <w:t xml:space="preserve">xᵢ − </w:t>
      </w:r>
      <w:proofErr w:type="gramStart"/>
      <w:r w:rsidRPr="00C27DF4">
        <w:rPr>
          <w:bCs/>
          <w:i/>
        </w:rPr>
        <w:t>x̄)(</w:t>
      </w:r>
      <w:proofErr w:type="gramEnd"/>
      <w:r w:rsidRPr="00C27DF4">
        <w:rPr>
          <w:bCs/>
          <w:i/>
        </w:rPr>
        <w:t>yᵢ − ȳ) = (−</w:t>
      </w:r>
      <w:proofErr w:type="gramStart"/>
      <w:r w:rsidRPr="00C27DF4">
        <w:rPr>
          <w:bCs/>
          <w:i/>
        </w:rPr>
        <w:t>2)(</w:t>
      </w:r>
      <w:proofErr w:type="gramEnd"/>
      <w:r w:rsidRPr="00C27DF4">
        <w:rPr>
          <w:bCs/>
          <w:i/>
        </w:rPr>
        <w:t>−4) + (−</w:t>
      </w:r>
      <w:proofErr w:type="gramStart"/>
      <w:r w:rsidRPr="00C27DF4">
        <w:rPr>
          <w:bCs/>
          <w:i/>
        </w:rPr>
        <w:t>1)(</w:t>
      </w:r>
      <w:proofErr w:type="gramEnd"/>
      <w:r w:rsidRPr="00C27DF4">
        <w:rPr>
          <w:bCs/>
          <w:i/>
        </w:rPr>
        <w:t>−2) + 0·0 + 1·2 + 2·4 = 8+2+0+2+8 = 20</w:t>
      </w:r>
    </w:p>
    <w:p w14:paraId="25281836" w14:textId="77777777" w:rsidR="000A35B5" w:rsidRPr="00C27DF4" w:rsidRDefault="00000000">
      <w:pPr>
        <w:spacing w:before="60" w:after="60"/>
        <w:jc w:val="center"/>
        <w:rPr>
          <w:bCs/>
        </w:rPr>
      </w:pPr>
      <w:r w:rsidRPr="00C27DF4">
        <w:rPr>
          <w:bCs/>
          <w:i/>
        </w:rPr>
        <w:t xml:space="preserve">SSx = </w:t>
      </w:r>
      <w:proofErr w:type="gramStart"/>
      <w:r w:rsidRPr="00C27DF4">
        <w:rPr>
          <w:bCs/>
          <w:i/>
        </w:rPr>
        <w:t>Σ(</w:t>
      </w:r>
      <w:proofErr w:type="gramEnd"/>
      <w:r w:rsidRPr="00C27DF4">
        <w:rPr>
          <w:bCs/>
          <w:i/>
        </w:rPr>
        <w:t xml:space="preserve">xᵢ − </w:t>
      </w:r>
      <w:proofErr w:type="gramStart"/>
      <w:r w:rsidRPr="00C27DF4">
        <w:rPr>
          <w:bCs/>
          <w:i/>
        </w:rPr>
        <w:t>x̄)²</w:t>
      </w:r>
      <w:proofErr w:type="gramEnd"/>
      <w:r w:rsidRPr="00C27DF4">
        <w:rPr>
          <w:bCs/>
          <w:i/>
        </w:rPr>
        <w:t xml:space="preserve"> = 4 + 1 + 0 + 1 + 4 = 10</w:t>
      </w:r>
    </w:p>
    <w:p w14:paraId="0E35856B" w14:textId="77777777" w:rsidR="000A35B5" w:rsidRPr="00C27DF4" w:rsidRDefault="00000000">
      <w:pPr>
        <w:spacing w:before="200" w:after="80"/>
        <w:rPr>
          <w:bCs/>
        </w:rPr>
      </w:pPr>
      <w:r w:rsidRPr="00C27DF4">
        <w:rPr>
          <w:bCs/>
        </w:rPr>
        <w:t>c) Hệ số β₁</w:t>
      </w:r>
    </w:p>
    <w:p w14:paraId="364C1D62" w14:textId="77777777" w:rsidR="000A35B5" w:rsidRPr="00C27DF4" w:rsidRDefault="00000000">
      <w:pPr>
        <w:spacing w:before="60" w:after="60"/>
        <w:jc w:val="center"/>
        <w:rPr>
          <w:bCs/>
        </w:rPr>
      </w:pPr>
      <w:r w:rsidRPr="00C27DF4">
        <w:rPr>
          <w:bCs/>
          <w:i/>
        </w:rPr>
        <w:t>β₁ = SSxy / SSx = 20 / 10 = 2</w:t>
      </w:r>
    </w:p>
    <w:p w14:paraId="21100555" w14:textId="77777777" w:rsidR="000A35B5" w:rsidRPr="00C27DF4" w:rsidRDefault="00000000">
      <w:pPr>
        <w:spacing w:before="200" w:after="80"/>
        <w:rPr>
          <w:bCs/>
        </w:rPr>
      </w:pPr>
      <w:r w:rsidRPr="00C27DF4">
        <w:rPr>
          <w:bCs/>
        </w:rPr>
        <w:t>d) Hệ số chặn β₀</w:t>
      </w:r>
    </w:p>
    <w:p w14:paraId="7EA9415A" w14:textId="77777777" w:rsidR="000A35B5" w:rsidRPr="00C27DF4" w:rsidRDefault="00000000">
      <w:pPr>
        <w:spacing w:before="60" w:after="60"/>
        <w:jc w:val="center"/>
        <w:rPr>
          <w:bCs/>
        </w:rPr>
      </w:pPr>
      <w:r w:rsidRPr="00C27DF4">
        <w:rPr>
          <w:bCs/>
          <w:i/>
        </w:rPr>
        <w:t>β₀ = ȳ − β₁·x̄ = 7 − 2·3 = 1</w:t>
      </w:r>
    </w:p>
    <w:p w14:paraId="3E3D11BB" w14:textId="77777777" w:rsidR="000A35B5" w:rsidRPr="00C27DF4" w:rsidRDefault="00000000">
      <w:pPr>
        <w:spacing w:before="200" w:after="80"/>
        <w:rPr>
          <w:bCs/>
        </w:rPr>
      </w:pPr>
      <w:r w:rsidRPr="00C27DF4">
        <w:rPr>
          <w:bCs/>
        </w:rPr>
        <w:t>e) Phương trình hồi quy</w:t>
      </w:r>
    </w:p>
    <w:p w14:paraId="47DE0C79" w14:textId="77777777" w:rsidR="000A35B5" w:rsidRPr="00C27DF4" w:rsidRDefault="00000000">
      <w:pPr>
        <w:spacing w:before="60" w:after="60"/>
        <w:jc w:val="center"/>
        <w:rPr>
          <w:bCs/>
        </w:rPr>
      </w:pPr>
      <w:r w:rsidRPr="00C27DF4">
        <w:rPr>
          <w:bCs/>
          <w:i/>
        </w:rPr>
        <w:t>ŷ = 1 + 2x</w:t>
      </w:r>
    </w:p>
    <w:p w14:paraId="2C915A1F" w14:textId="77777777" w:rsidR="000A35B5" w:rsidRPr="00C27DF4" w:rsidRDefault="00000000">
      <w:pPr>
        <w:spacing w:before="200" w:after="80"/>
        <w:rPr>
          <w:bCs/>
        </w:rPr>
      </w:pPr>
      <w:r w:rsidRPr="00C27DF4">
        <w:rPr>
          <w:bCs/>
        </w:rPr>
        <w:t>f) Dự đoán khi x = 6</w:t>
      </w:r>
    </w:p>
    <w:p w14:paraId="5F3B1AC5" w14:textId="77777777" w:rsidR="000A35B5" w:rsidRPr="00C27DF4" w:rsidRDefault="00000000">
      <w:pPr>
        <w:spacing w:before="60" w:after="60"/>
        <w:jc w:val="center"/>
        <w:rPr>
          <w:bCs/>
        </w:rPr>
      </w:pPr>
      <w:proofErr w:type="gramStart"/>
      <w:r w:rsidRPr="00C27DF4">
        <w:rPr>
          <w:bCs/>
          <w:i/>
        </w:rPr>
        <w:t>ŷ(</w:t>
      </w:r>
      <w:proofErr w:type="gramEnd"/>
      <w:r w:rsidRPr="00C27DF4">
        <w:rPr>
          <w:bCs/>
          <w:i/>
        </w:rPr>
        <w:t>6) = 1 + 2·6 = 13</w:t>
      </w:r>
    </w:p>
    <w:p w14:paraId="797EEAA7" w14:textId="77777777" w:rsidR="000A35B5" w:rsidRPr="00C27DF4" w:rsidRDefault="00000000">
      <w:pPr>
        <w:spacing w:before="200" w:after="80"/>
        <w:rPr>
          <w:bCs/>
        </w:rPr>
      </w:pPr>
      <w:r w:rsidRPr="00C27DF4">
        <w:rPr>
          <w:bCs/>
          <w:sz w:val="26"/>
        </w:rPr>
        <w:t>CÂU 2. TÍNH MEAN SQUARED ERROR (MSE)</w:t>
      </w:r>
    </w:p>
    <w:p w14:paraId="14FD08E0" w14:textId="77777777" w:rsidR="000A35B5" w:rsidRPr="00C27DF4" w:rsidRDefault="00000000">
      <w:pPr>
        <w:spacing w:before="20" w:after="80"/>
        <w:rPr>
          <w:bCs/>
        </w:rPr>
      </w:pPr>
      <w:r w:rsidRPr="00C27DF4">
        <w:rPr>
          <w:bCs/>
          <w:i/>
        </w:rPr>
        <w:t>Mô hình: ŷ = 2x + 1</w:t>
      </w:r>
    </w:p>
    <w:p w14:paraId="4A4A24C2" w14:textId="05713A16" w:rsidR="000A35B5" w:rsidRPr="00C27DF4" w:rsidRDefault="00000000" w:rsidP="00C27DF4">
      <w:pPr>
        <w:pStyle w:val="ListParagraph"/>
        <w:numPr>
          <w:ilvl w:val="0"/>
          <w:numId w:val="10"/>
        </w:numPr>
        <w:spacing w:before="200" w:after="80"/>
        <w:rPr>
          <w:bCs/>
          <w:lang w:val="vi-VN"/>
        </w:rPr>
      </w:pPr>
      <w:proofErr w:type="spellStart"/>
      <w:r w:rsidRPr="00C27DF4">
        <w:rPr>
          <w:bCs/>
        </w:rPr>
        <w:t>Giá</w:t>
      </w:r>
      <w:proofErr w:type="spellEnd"/>
      <w:r w:rsidRPr="00C27DF4">
        <w:rPr>
          <w:bCs/>
        </w:rPr>
        <w:t xml:space="preserve"> </w:t>
      </w:r>
      <w:proofErr w:type="spellStart"/>
      <w:r w:rsidRPr="00C27DF4">
        <w:rPr>
          <w:bCs/>
        </w:rPr>
        <w:t>trị</w:t>
      </w:r>
      <w:proofErr w:type="spellEnd"/>
      <w:r w:rsidRPr="00C27DF4">
        <w:rPr>
          <w:bCs/>
        </w:rPr>
        <w:t xml:space="preserve"> </w:t>
      </w:r>
      <w:proofErr w:type="spellStart"/>
      <w:r w:rsidRPr="00C27DF4">
        <w:rPr>
          <w:bCs/>
        </w:rPr>
        <w:t>dự</w:t>
      </w:r>
      <w:proofErr w:type="spellEnd"/>
      <w:r w:rsidRPr="00C27DF4">
        <w:rPr>
          <w:bCs/>
        </w:rPr>
        <w:t xml:space="preserve"> </w:t>
      </w:r>
      <w:proofErr w:type="spellStart"/>
      <w:r w:rsidRPr="00C27DF4">
        <w:rPr>
          <w:bCs/>
        </w:rPr>
        <w:t>đoán</w:t>
      </w:r>
      <w:proofErr w:type="spellEnd"/>
    </w:p>
    <w:p w14:paraId="11AF197B" w14:textId="77777777" w:rsidR="00C27DF4" w:rsidRPr="00C27DF4" w:rsidRDefault="00C27DF4" w:rsidP="00C27DF4">
      <w:pPr>
        <w:pStyle w:val="ListParagraph"/>
        <w:spacing w:before="200" w:after="80"/>
        <w:rPr>
          <w:bCs/>
          <w:lang w:val="vi-VN"/>
        </w:rPr>
      </w:pPr>
    </w:p>
    <w:tbl>
      <w:tblPr>
        <w:tblStyle w:val="TableGrid"/>
        <w:tblW w:w="0" w:type="auto"/>
        <w:jc w:val="center"/>
        <w:tblLook w:val="04A0" w:firstRow="1" w:lastRow="0" w:firstColumn="1" w:lastColumn="0" w:noHBand="0" w:noVBand="1"/>
      </w:tblPr>
      <w:tblGrid>
        <w:gridCol w:w="3209"/>
        <w:gridCol w:w="3209"/>
        <w:gridCol w:w="3210"/>
      </w:tblGrid>
      <w:tr w:rsidR="000A35B5" w:rsidRPr="00C27DF4" w14:paraId="02402D99" w14:textId="77777777" w:rsidTr="00C27DF4">
        <w:trPr>
          <w:jc w:val="center"/>
        </w:trPr>
        <w:tc>
          <w:tcPr>
            <w:tcW w:w="3213" w:type="dxa"/>
          </w:tcPr>
          <w:p w14:paraId="197106D6" w14:textId="77777777" w:rsidR="000A35B5" w:rsidRPr="00C27DF4" w:rsidRDefault="000A35B5">
            <w:pPr>
              <w:rPr>
                <w:bCs/>
              </w:rPr>
            </w:pPr>
          </w:p>
          <w:p w14:paraId="202009D9" w14:textId="77777777" w:rsidR="000A35B5" w:rsidRPr="00C27DF4" w:rsidRDefault="00000000">
            <w:pPr>
              <w:jc w:val="center"/>
              <w:rPr>
                <w:bCs/>
              </w:rPr>
            </w:pPr>
            <w:r w:rsidRPr="00C27DF4">
              <w:rPr>
                <w:bCs/>
                <w:sz w:val="22"/>
              </w:rPr>
              <w:t>x</w:t>
            </w:r>
          </w:p>
        </w:tc>
        <w:tc>
          <w:tcPr>
            <w:tcW w:w="3213" w:type="dxa"/>
          </w:tcPr>
          <w:p w14:paraId="082695F7" w14:textId="77777777" w:rsidR="000A35B5" w:rsidRPr="00C27DF4" w:rsidRDefault="000A35B5">
            <w:pPr>
              <w:rPr>
                <w:bCs/>
              </w:rPr>
            </w:pPr>
          </w:p>
          <w:p w14:paraId="4B53C6D3" w14:textId="6C5A8BE4" w:rsidR="000A35B5" w:rsidRPr="00C27DF4" w:rsidRDefault="00000000">
            <w:pPr>
              <w:jc w:val="center"/>
              <w:rPr>
                <w:bCs/>
              </w:rPr>
            </w:pPr>
            <w:r w:rsidRPr="00C27DF4">
              <w:rPr>
                <w:bCs/>
                <w:sz w:val="22"/>
              </w:rPr>
              <w:t xml:space="preserve">y </w:t>
            </w:r>
          </w:p>
        </w:tc>
        <w:tc>
          <w:tcPr>
            <w:tcW w:w="3213" w:type="dxa"/>
          </w:tcPr>
          <w:p w14:paraId="67FF58ED" w14:textId="77777777" w:rsidR="000A35B5" w:rsidRPr="00C27DF4" w:rsidRDefault="000A35B5">
            <w:pPr>
              <w:rPr>
                <w:bCs/>
              </w:rPr>
            </w:pPr>
          </w:p>
          <w:p w14:paraId="4A0378DA" w14:textId="77777777" w:rsidR="000A35B5" w:rsidRPr="00C27DF4" w:rsidRDefault="00000000">
            <w:pPr>
              <w:jc w:val="center"/>
              <w:rPr>
                <w:bCs/>
              </w:rPr>
            </w:pPr>
            <w:r w:rsidRPr="00C27DF4">
              <w:rPr>
                <w:bCs/>
                <w:sz w:val="22"/>
              </w:rPr>
              <w:t>ŷ = 2x+1</w:t>
            </w:r>
          </w:p>
        </w:tc>
      </w:tr>
      <w:tr w:rsidR="000A35B5" w:rsidRPr="00C27DF4" w14:paraId="11000C02" w14:textId="77777777" w:rsidTr="00C27DF4">
        <w:trPr>
          <w:jc w:val="center"/>
        </w:trPr>
        <w:tc>
          <w:tcPr>
            <w:tcW w:w="3213" w:type="dxa"/>
          </w:tcPr>
          <w:p w14:paraId="7321F75C" w14:textId="77777777" w:rsidR="000A35B5" w:rsidRPr="00C27DF4" w:rsidRDefault="000A35B5">
            <w:pPr>
              <w:rPr>
                <w:bCs/>
              </w:rPr>
            </w:pPr>
          </w:p>
          <w:p w14:paraId="791B67C7" w14:textId="77777777" w:rsidR="000A35B5" w:rsidRPr="00C27DF4" w:rsidRDefault="00000000">
            <w:pPr>
              <w:jc w:val="center"/>
              <w:rPr>
                <w:bCs/>
              </w:rPr>
            </w:pPr>
            <w:r w:rsidRPr="00C27DF4">
              <w:rPr>
                <w:bCs/>
                <w:sz w:val="22"/>
              </w:rPr>
              <w:t>1</w:t>
            </w:r>
          </w:p>
        </w:tc>
        <w:tc>
          <w:tcPr>
            <w:tcW w:w="3213" w:type="dxa"/>
          </w:tcPr>
          <w:p w14:paraId="2B6928AB" w14:textId="77777777" w:rsidR="000A35B5" w:rsidRPr="00C27DF4" w:rsidRDefault="000A35B5">
            <w:pPr>
              <w:rPr>
                <w:bCs/>
              </w:rPr>
            </w:pPr>
          </w:p>
          <w:p w14:paraId="7C49E6D5" w14:textId="77777777" w:rsidR="000A35B5" w:rsidRPr="00C27DF4" w:rsidRDefault="00000000">
            <w:pPr>
              <w:jc w:val="center"/>
              <w:rPr>
                <w:bCs/>
              </w:rPr>
            </w:pPr>
            <w:r w:rsidRPr="00C27DF4">
              <w:rPr>
                <w:bCs/>
                <w:sz w:val="22"/>
              </w:rPr>
              <w:t>4</w:t>
            </w:r>
          </w:p>
        </w:tc>
        <w:tc>
          <w:tcPr>
            <w:tcW w:w="3213" w:type="dxa"/>
          </w:tcPr>
          <w:p w14:paraId="3A297ADB" w14:textId="77777777" w:rsidR="000A35B5" w:rsidRPr="00C27DF4" w:rsidRDefault="000A35B5">
            <w:pPr>
              <w:rPr>
                <w:bCs/>
              </w:rPr>
            </w:pPr>
          </w:p>
          <w:p w14:paraId="645AF89A" w14:textId="77777777" w:rsidR="000A35B5" w:rsidRPr="00C27DF4" w:rsidRDefault="00000000">
            <w:pPr>
              <w:jc w:val="center"/>
              <w:rPr>
                <w:bCs/>
              </w:rPr>
            </w:pPr>
            <w:r w:rsidRPr="00C27DF4">
              <w:rPr>
                <w:bCs/>
                <w:sz w:val="22"/>
              </w:rPr>
              <w:t>3</w:t>
            </w:r>
          </w:p>
        </w:tc>
      </w:tr>
      <w:tr w:rsidR="000A35B5" w:rsidRPr="00C27DF4" w14:paraId="08DB924C" w14:textId="77777777" w:rsidTr="00C27DF4">
        <w:trPr>
          <w:jc w:val="center"/>
        </w:trPr>
        <w:tc>
          <w:tcPr>
            <w:tcW w:w="3213" w:type="dxa"/>
          </w:tcPr>
          <w:p w14:paraId="49D956F5" w14:textId="77777777" w:rsidR="000A35B5" w:rsidRPr="00C27DF4" w:rsidRDefault="000A35B5">
            <w:pPr>
              <w:rPr>
                <w:bCs/>
              </w:rPr>
            </w:pPr>
          </w:p>
          <w:p w14:paraId="31E9D19E" w14:textId="77777777" w:rsidR="000A35B5" w:rsidRPr="00C27DF4" w:rsidRDefault="00000000">
            <w:pPr>
              <w:jc w:val="center"/>
              <w:rPr>
                <w:bCs/>
              </w:rPr>
            </w:pPr>
            <w:r w:rsidRPr="00C27DF4">
              <w:rPr>
                <w:bCs/>
                <w:sz w:val="22"/>
              </w:rPr>
              <w:t>2</w:t>
            </w:r>
          </w:p>
        </w:tc>
        <w:tc>
          <w:tcPr>
            <w:tcW w:w="3213" w:type="dxa"/>
          </w:tcPr>
          <w:p w14:paraId="721B615A" w14:textId="77777777" w:rsidR="000A35B5" w:rsidRPr="00C27DF4" w:rsidRDefault="000A35B5">
            <w:pPr>
              <w:rPr>
                <w:bCs/>
              </w:rPr>
            </w:pPr>
          </w:p>
          <w:p w14:paraId="1F72BA6D" w14:textId="77777777" w:rsidR="000A35B5" w:rsidRPr="00C27DF4" w:rsidRDefault="00000000">
            <w:pPr>
              <w:jc w:val="center"/>
              <w:rPr>
                <w:bCs/>
              </w:rPr>
            </w:pPr>
            <w:r w:rsidRPr="00C27DF4">
              <w:rPr>
                <w:bCs/>
                <w:sz w:val="22"/>
              </w:rPr>
              <w:t>6</w:t>
            </w:r>
          </w:p>
        </w:tc>
        <w:tc>
          <w:tcPr>
            <w:tcW w:w="3213" w:type="dxa"/>
          </w:tcPr>
          <w:p w14:paraId="0F669D79" w14:textId="77777777" w:rsidR="000A35B5" w:rsidRPr="00C27DF4" w:rsidRDefault="000A35B5">
            <w:pPr>
              <w:rPr>
                <w:bCs/>
              </w:rPr>
            </w:pPr>
          </w:p>
          <w:p w14:paraId="6EB3F56F" w14:textId="77777777" w:rsidR="000A35B5" w:rsidRPr="00C27DF4" w:rsidRDefault="00000000">
            <w:pPr>
              <w:jc w:val="center"/>
              <w:rPr>
                <w:bCs/>
              </w:rPr>
            </w:pPr>
            <w:r w:rsidRPr="00C27DF4">
              <w:rPr>
                <w:bCs/>
                <w:sz w:val="22"/>
              </w:rPr>
              <w:t>5</w:t>
            </w:r>
          </w:p>
        </w:tc>
      </w:tr>
      <w:tr w:rsidR="000A35B5" w:rsidRPr="00C27DF4" w14:paraId="48EAA452" w14:textId="77777777" w:rsidTr="00C27DF4">
        <w:trPr>
          <w:jc w:val="center"/>
        </w:trPr>
        <w:tc>
          <w:tcPr>
            <w:tcW w:w="3213" w:type="dxa"/>
          </w:tcPr>
          <w:p w14:paraId="6A882188" w14:textId="77777777" w:rsidR="000A35B5" w:rsidRPr="00C27DF4" w:rsidRDefault="000A35B5">
            <w:pPr>
              <w:rPr>
                <w:bCs/>
              </w:rPr>
            </w:pPr>
          </w:p>
          <w:p w14:paraId="037B59E4" w14:textId="77777777" w:rsidR="000A35B5" w:rsidRPr="00C27DF4" w:rsidRDefault="00000000">
            <w:pPr>
              <w:jc w:val="center"/>
              <w:rPr>
                <w:bCs/>
              </w:rPr>
            </w:pPr>
            <w:r w:rsidRPr="00C27DF4">
              <w:rPr>
                <w:bCs/>
                <w:sz w:val="22"/>
              </w:rPr>
              <w:t>3</w:t>
            </w:r>
          </w:p>
        </w:tc>
        <w:tc>
          <w:tcPr>
            <w:tcW w:w="3213" w:type="dxa"/>
          </w:tcPr>
          <w:p w14:paraId="2E34407E" w14:textId="77777777" w:rsidR="000A35B5" w:rsidRPr="00C27DF4" w:rsidRDefault="000A35B5">
            <w:pPr>
              <w:rPr>
                <w:bCs/>
              </w:rPr>
            </w:pPr>
          </w:p>
          <w:p w14:paraId="259AF240" w14:textId="77777777" w:rsidR="000A35B5" w:rsidRPr="00C27DF4" w:rsidRDefault="00000000">
            <w:pPr>
              <w:jc w:val="center"/>
              <w:rPr>
                <w:bCs/>
              </w:rPr>
            </w:pPr>
            <w:r w:rsidRPr="00C27DF4">
              <w:rPr>
                <w:bCs/>
                <w:sz w:val="22"/>
              </w:rPr>
              <w:t>8</w:t>
            </w:r>
          </w:p>
        </w:tc>
        <w:tc>
          <w:tcPr>
            <w:tcW w:w="3213" w:type="dxa"/>
          </w:tcPr>
          <w:p w14:paraId="444C37DF" w14:textId="77777777" w:rsidR="000A35B5" w:rsidRPr="00C27DF4" w:rsidRDefault="000A35B5">
            <w:pPr>
              <w:rPr>
                <w:bCs/>
              </w:rPr>
            </w:pPr>
          </w:p>
          <w:p w14:paraId="3B084FD0" w14:textId="77777777" w:rsidR="000A35B5" w:rsidRPr="00C27DF4" w:rsidRDefault="00000000">
            <w:pPr>
              <w:jc w:val="center"/>
              <w:rPr>
                <w:bCs/>
              </w:rPr>
            </w:pPr>
            <w:r w:rsidRPr="00C27DF4">
              <w:rPr>
                <w:bCs/>
                <w:sz w:val="22"/>
              </w:rPr>
              <w:t>7</w:t>
            </w:r>
          </w:p>
        </w:tc>
      </w:tr>
      <w:tr w:rsidR="000A35B5" w:rsidRPr="00C27DF4" w14:paraId="68D0E6D5" w14:textId="77777777" w:rsidTr="00C27DF4">
        <w:trPr>
          <w:jc w:val="center"/>
        </w:trPr>
        <w:tc>
          <w:tcPr>
            <w:tcW w:w="3213" w:type="dxa"/>
          </w:tcPr>
          <w:p w14:paraId="6CAEBBBF" w14:textId="77777777" w:rsidR="000A35B5" w:rsidRPr="00C27DF4" w:rsidRDefault="000A35B5">
            <w:pPr>
              <w:rPr>
                <w:bCs/>
              </w:rPr>
            </w:pPr>
          </w:p>
          <w:p w14:paraId="0665860D" w14:textId="77777777" w:rsidR="000A35B5" w:rsidRPr="00C27DF4" w:rsidRDefault="00000000">
            <w:pPr>
              <w:jc w:val="center"/>
              <w:rPr>
                <w:bCs/>
              </w:rPr>
            </w:pPr>
            <w:r w:rsidRPr="00C27DF4">
              <w:rPr>
                <w:bCs/>
                <w:sz w:val="22"/>
              </w:rPr>
              <w:t>4</w:t>
            </w:r>
          </w:p>
        </w:tc>
        <w:tc>
          <w:tcPr>
            <w:tcW w:w="3213" w:type="dxa"/>
          </w:tcPr>
          <w:p w14:paraId="7FD45758" w14:textId="77777777" w:rsidR="000A35B5" w:rsidRPr="00C27DF4" w:rsidRDefault="000A35B5">
            <w:pPr>
              <w:rPr>
                <w:bCs/>
              </w:rPr>
            </w:pPr>
          </w:p>
          <w:p w14:paraId="1027B4C5" w14:textId="77777777" w:rsidR="000A35B5" w:rsidRPr="00C27DF4" w:rsidRDefault="00000000">
            <w:pPr>
              <w:jc w:val="center"/>
              <w:rPr>
                <w:bCs/>
              </w:rPr>
            </w:pPr>
            <w:r w:rsidRPr="00C27DF4">
              <w:rPr>
                <w:bCs/>
                <w:sz w:val="22"/>
              </w:rPr>
              <w:t>11</w:t>
            </w:r>
          </w:p>
        </w:tc>
        <w:tc>
          <w:tcPr>
            <w:tcW w:w="3213" w:type="dxa"/>
          </w:tcPr>
          <w:p w14:paraId="5E4EAF53" w14:textId="77777777" w:rsidR="000A35B5" w:rsidRPr="00C27DF4" w:rsidRDefault="000A35B5">
            <w:pPr>
              <w:rPr>
                <w:bCs/>
              </w:rPr>
            </w:pPr>
          </w:p>
          <w:p w14:paraId="0BA8E11E" w14:textId="77777777" w:rsidR="000A35B5" w:rsidRPr="00C27DF4" w:rsidRDefault="00000000">
            <w:pPr>
              <w:jc w:val="center"/>
              <w:rPr>
                <w:bCs/>
              </w:rPr>
            </w:pPr>
            <w:r w:rsidRPr="00C27DF4">
              <w:rPr>
                <w:bCs/>
                <w:sz w:val="22"/>
              </w:rPr>
              <w:t>9</w:t>
            </w:r>
          </w:p>
        </w:tc>
      </w:tr>
    </w:tbl>
    <w:p w14:paraId="3134564B" w14:textId="77777777" w:rsidR="000A35B5" w:rsidRPr="00C27DF4" w:rsidRDefault="000A35B5">
      <w:pPr>
        <w:rPr>
          <w:bCs/>
        </w:rPr>
      </w:pPr>
    </w:p>
    <w:p w14:paraId="3FDF37B7" w14:textId="77777777" w:rsidR="000A35B5" w:rsidRPr="00C27DF4" w:rsidRDefault="000A35B5">
      <w:pPr>
        <w:spacing w:before="20" w:after="80"/>
        <w:rPr>
          <w:bCs/>
        </w:rPr>
      </w:pPr>
    </w:p>
    <w:p w14:paraId="7169315B" w14:textId="77777777" w:rsidR="000A35B5" w:rsidRPr="00C27DF4" w:rsidRDefault="00000000">
      <w:pPr>
        <w:spacing w:before="200" w:after="80"/>
        <w:rPr>
          <w:bCs/>
        </w:rPr>
      </w:pPr>
      <w:r w:rsidRPr="00C27DF4">
        <w:rPr>
          <w:bCs/>
        </w:rPr>
        <w:t>b) Sai số eᵢ = yᵢ − ŷᵢ</w:t>
      </w:r>
    </w:p>
    <w:tbl>
      <w:tblPr>
        <w:tblStyle w:val="TableGrid"/>
        <w:tblW w:w="0" w:type="auto"/>
        <w:jc w:val="center"/>
        <w:tblLook w:val="04A0" w:firstRow="1" w:lastRow="0" w:firstColumn="1" w:lastColumn="0" w:noHBand="0" w:noVBand="1"/>
      </w:tblPr>
      <w:tblGrid>
        <w:gridCol w:w="2407"/>
        <w:gridCol w:w="2407"/>
        <w:gridCol w:w="2407"/>
        <w:gridCol w:w="2407"/>
      </w:tblGrid>
      <w:tr w:rsidR="000A35B5" w:rsidRPr="00C27DF4" w14:paraId="0EE185BC" w14:textId="77777777" w:rsidTr="00C27DF4">
        <w:trPr>
          <w:jc w:val="center"/>
        </w:trPr>
        <w:tc>
          <w:tcPr>
            <w:tcW w:w="2409" w:type="dxa"/>
          </w:tcPr>
          <w:p w14:paraId="6B977401" w14:textId="77777777" w:rsidR="000A35B5" w:rsidRPr="00C27DF4" w:rsidRDefault="000A35B5">
            <w:pPr>
              <w:rPr>
                <w:bCs/>
              </w:rPr>
            </w:pPr>
          </w:p>
          <w:p w14:paraId="2C4A459F" w14:textId="77777777" w:rsidR="000A35B5" w:rsidRPr="00C27DF4" w:rsidRDefault="00000000">
            <w:pPr>
              <w:jc w:val="center"/>
              <w:rPr>
                <w:bCs/>
              </w:rPr>
            </w:pPr>
            <w:r w:rsidRPr="00C27DF4">
              <w:rPr>
                <w:bCs/>
                <w:sz w:val="22"/>
              </w:rPr>
              <w:t>x</w:t>
            </w:r>
          </w:p>
        </w:tc>
        <w:tc>
          <w:tcPr>
            <w:tcW w:w="2409" w:type="dxa"/>
          </w:tcPr>
          <w:p w14:paraId="385DB6F5" w14:textId="77777777" w:rsidR="000A35B5" w:rsidRPr="00C27DF4" w:rsidRDefault="000A35B5">
            <w:pPr>
              <w:rPr>
                <w:bCs/>
              </w:rPr>
            </w:pPr>
          </w:p>
          <w:p w14:paraId="7E40B8CE" w14:textId="77777777" w:rsidR="000A35B5" w:rsidRPr="00C27DF4" w:rsidRDefault="00000000">
            <w:pPr>
              <w:jc w:val="center"/>
              <w:rPr>
                <w:bCs/>
              </w:rPr>
            </w:pPr>
            <w:r w:rsidRPr="00C27DF4">
              <w:rPr>
                <w:bCs/>
                <w:sz w:val="22"/>
              </w:rPr>
              <w:t>y</w:t>
            </w:r>
          </w:p>
        </w:tc>
        <w:tc>
          <w:tcPr>
            <w:tcW w:w="2409" w:type="dxa"/>
          </w:tcPr>
          <w:p w14:paraId="13FEB4F1" w14:textId="77777777" w:rsidR="000A35B5" w:rsidRPr="00C27DF4" w:rsidRDefault="000A35B5">
            <w:pPr>
              <w:rPr>
                <w:bCs/>
              </w:rPr>
            </w:pPr>
          </w:p>
          <w:p w14:paraId="2D705001" w14:textId="77777777" w:rsidR="000A35B5" w:rsidRPr="00C27DF4" w:rsidRDefault="00000000">
            <w:pPr>
              <w:jc w:val="center"/>
              <w:rPr>
                <w:bCs/>
              </w:rPr>
            </w:pPr>
            <w:r w:rsidRPr="00C27DF4">
              <w:rPr>
                <w:bCs/>
                <w:sz w:val="22"/>
              </w:rPr>
              <w:t>ŷ</w:t>
            </w:r>
          </w:p>
        </w:tc>
        <w:tc>
          <w:tcPr>
            <w:tcW w:w="2409" w:type="dxa"/>
          </w:tcPr>
          <w:p w14:paraId="48B9F0A8" w14:textId="77777777" w:rsidR="000A35B5" w:rsidRPr="00C27DF4" w:rsidRDefault="000A35B5">
            <w:pPr>
              <w:rPr>
                <w:bCs/>
              </w:rPr>
            </w:pPr>
          </w:p>
          <w:p w14:paraId="20524303" w14:textId="77777777" w:rsidR="000A35B5" w:rsidRPr="00C27DF4" w:rsidRDefault="00000000">
            <w:pPr>
              <w:jc w:val="center"/>
              <w:rPr>
                <w:bCs/>
              </w:rPr>
            </w:pPr>
            <w:r w:rsidRPr="00C27DF4">
              <w:rPr>
                <w:bCs/>
                <w:sz w:val="22"/>
              </w:rPr>
              <w:t>eᵢ</w:t>
            </w:r>
          </w:p>
        </w:tc>
      </w:tr>
      <w:tr w:rsidR="000A35B5" w:rsidRPr="00C27DF4" w14:paraId="398B46C1" w14:textId="77777777" w:rsidTr="00C27DF4">
        <w:trPr>
          <w:jc w:val="center"/>
        </w:trPr>
        <w:tc>
          <w:tcPr>
            <w:tcW w:w="2409" w:type="dxa"/>
          </w:tcPr>
          <w:p w14:paraId="7CD4473F" w14:textId="77777777" w:rsidR="000A35B5" w:rsidRPr="00C27DF4" w:rsidRDefault="000A35B5">
            <w:pPr>
              <w:rPr>
                <w:bCs/>
              </w:rPr>
            </w:pPr>
          </w:p>
          <w:p w14:paraId="76BE46CD" w14:textId="77777777" w:rsidR="000A35B5" w:rsidRPr="00C27DF4" w:rsidRDefault="00000000">
            <w:pPr>
              <w:jc w:val="center"/>
              <w:rPr>
                <w:bCs/>
              </w:rPr>
            </w:pPr>
            <w:r w:rsidRPr="00C27DF4">
              <w:rPr>
                <w:bCs/>
                <w:sz w:val="22"/>
              </w:rPr>
              <w:t>1</w:t>
            </w:r>
          </w:p>
        </w:tc>
        <w:tc>
          <w:tcPr>
            <w:tcW w:w="2409" w:type="dxa"/>
          </w:tcPr>
          <w:p w14:paraId="7CAF1DAE" w14:textId="77777777" w:rsidR="000A35B5" w:rsidRPr="00C27DF4" w:rsidRDefault="000A35B5">
            <w:pPr>
              <w:rPr>
                <w:bCs/>
              </w:rPr>
            </w:pPr>
          </w:p>
          <w:p w14:paraId="65129C1D" w14:textId="77777777" w:rsidR="000A35B5" w:rsidRPr="00C27DF4" w:rsidRDefault="00000000">
            <w:pPr>
              <w:jc w:val="center"/>
              <w:rPr>
                <w:bCs/>
              </w:rPr>
            </w:pPr>
            <w:r w:rsidRPr="00C27DF4">
              <w:rPr>
                <w:bCs/>
                <w:sz w:val="22"/>
              </w:rPr>
              <w:t>4</w:t>
            </w:r>
          </w:p>
        </w:tc>
        <w:tc>
          <w:tcPr>
            <w:tcW w:w="2409" w:type="dxa"/>
          </w:tcPr>
          <w:p w14:paraId="15FBE0C6" w14:textId="77777777" w:rsidR="000A35B5" w:rsidRPr="00C27DF4" w:rsidRDefault="000A35B5">
            <w:pPr>
              <w:rPr>
                <w:bCs/>
              </w:rPr>
            </w:pPr>
          </w:p>
          <w:p w14:paraId="7AEAD668" w14:textId="77777777" w:rsidR="000A35B5" w:rsidRPr="00C27DF4" w:rsidRDefault="00000000">
            <w:pPr>
              <w:jc w:val="center"/>
              <w:rPr>
                <w:bCs/>
              </w:rPr>
            </w:pPr>
            <w:r w:rsidRPr="00C27DF4">
              <w:rPr>
                <w:bCs/>
                <w:sz w:val="22"/>
              </w:rPr>
              <w:t>3</w:t>
            </w:r>
          </w:p>
        </w:tc>
        <w:tc>
          <w:tcPr>
            <w:tcW w:w="2409" w:type="dxa"/>
          </w:tcPr>
          <w:p w14:paraId="1E3042C1" w14:textId="77777777" w:rsidR="000A35B5" w:rsidRPr="00C27DF4" w:rsidRDefault="000A35B5">
            <w:pPr>
              <w:rPr>
                <w:bCs/>
              </w:rPr>
            </w:pPr>
          </w:p>
          <w:p w14:paraId="3C7D9A0A" w14:textId="77777777" w:rsidR="000A35B5" w:rsidRPr="00C27DF4" w:rsidRDefault="00000000">
            <w:pPr>
              <w:jc w:val="center"/>
              <w:rPr>
                <w:bCs/>
              </w:rPr>
            </w:pPr>
            <w:r w:rsidRPr="00C27DF4">
              <w:rPr>
                <w:bCs/>
                <w:sz w:val="22"/>
              </w:rPr>
              <w:t>1</w:t>
            </w:r>
          </w:p>
        </w:tc>
      </w:tr>
      <w:tr w:rsidR="000A35B5" w:rsidRPr="00C27DF4" w14:paraId="72CDB4CE" w14:textId="77777777" w:rsidTr="00C27DF4">
        <w:trPr>
          <w:jc w:val="center"/>
        </w:trPr>
        <w:tc>
          <w:tcPr>
            <w:tcW w:w="2409" w:type="dxa"/>
          </w:tcPr>
          <w:p w14:paraId="2F261AC7" w14:textId="77777777" w:rsidR="000A35B5" w:rsidRPr="00C27DF4" w:rsidRDefault="000A35B5">
            <w:pPr>
              <w:rPr>
                <w:bCs/>
              </w:rPr>
            </w:pPr>
          </w:p>
          <w:p w14:paraId="63DE14C4" w14:textId="77777777" w:rsidR="000A35B5" w:rsidRPr="00C27DF4" w:rsidRDefault="00000000">
            <w:pPr>
              <w:jc w:val="center"/>
              <w:rPr>
                <w:bCs/>
              </w:rPr>
            </w:pPr>
            <w:r w:rsidRPr="00C27DF4">
              <w:rPr>
                <w:bCs/>
                <w:sz w:val="22"/>
              </w:rPr>
              <w:t>2</w:t>
            </w:r>
          </w:p>
        </w:tc>
        <w:tc>
          <w:tcPr>
            <w:tcW w:w="2409" w:type="dxa"/>
          </w:tcPr>
          <w:p w14:paraId="59CF8030" w14:textId="77777777" w:rsidR="000A35B5" w:rsidRPr="00C27DF4" w:rsidRDefault="000A35B5">
            <w:pPr>
              <w:rPr>
                <w:bCs/>
              </w:rPr>
            </w:pPr>
          </w:p>
          <w:p w14:paraId="08759B3D" w14:textId="77777777" w:rsidR="000A35B5" w:rsidRPr="00C27DF4" w:rsidRDefault="00000000">
            <w:pPr>
              <w:jc w:val="center"/>
              <w:rPr>
                <w:bCs/>
              </w:rPr>
            </w:pPr>
            <w:r w:rsidRPr="00C27DF4">
              <w:rPr>
                <w:bCs/>
                <w:sz w:val="22"/>
              </w:rPr>
              <w:t>6</w:t>
            </w:r>
          </w:p>
        </w:tc>
        <w:tc>
          <w:tcPr>
            <w:tcW w:w="2409" w:type="dxa"/>
          </w:tcPr>
          <w:p w14:paraId="22D138EC" w14:textId="77777777" w:rsidR="000A35B5" w:rsidRPr="00C27DF4" w:rsidRDefault="000A35B5">
            <w:pPr>
              <w:rPr>
                <w:bCs/>
              </w:rPr>
            </w:pPr>
          </w:p>
          <w:p w14:paraId="4F816D55" w14:textId="77777777" w:rsidR="000A35B5" w:rsidRPr="00C27DF4" w:rsidRDefault="00000000">
            <w:pPr>
              <w:jc w:val="center"/>
              <w:rPr>
                <w:bCs/>
              </w:rPr>
            </w:pPr>
            <w:r w:rsidRPr="00C27DF4">
              <w:rPr>
                <w:bCs/>
                <w:sz w:val="22"/>
              </w:rPr>
              <w:t>5</w:t>
            </w:r>
          </w:p>
        </w:tc>
        <w:tc>
          <w:tcPr>
            <w:tcW w:w="2409" w:type="dxa"/>
          </w:tcPr>
          <w:p w14:paraId="334C272D" w14:textId="77777777" w:rsidR="000A35B5" w:rsidRPr="00C27DF4" w:rsidRDefault="000A35B5">
            <w:pPr>
              <w:rPr>
                <w:bCs/>
              </w:rPr>
            </w:pPr>
          </w:p>
          <w:p w14:paraId="0B87C643" w14:textId="77777777" w:rsidR="000A35B5" w:rsidRPr="00C27DF4" w:rsidRDefault="00000000">
            <w:pPr>
              <w:jc w:val="center"/>
              <w:rPr>
                <w:bCs/>
              </w:rPr>
            </w:pPr>
            <w:r w:rsidRPr="00C27DF4">
              <w:rPr>
                <w:bCs/>
                <w:sz w:val="22"/>
              </w:rPr>
              <w:t>1</w:t>
            </w:r>
          </w:p>
        </w:tc>
      </w:tr>
      <w:tr w:rsidR="000A35B5" w:rsidRPr="00C27DF4" w14:paraId="75B7EE82" w14:textId="77777777" w:rsidTr="00C27DF4">
        <w:trPr>
          <w:jc w:val="center"/>
        </w:trPr>
        <w:tc>
          <w:tcPr>
            <w:tcW w:w="2409" w:type="dxa"/>
          </w:tcPr>
          <w:p w14:paraId="589E3314" w14:textId="77777777" w:rsidR="000A35B5" w:rsidRPr="00C27DF4" w:rsidRDefault="000A35B5">
            <w:pPr>
              <w:rPr>
                <w:bCs/>
              </w:rPr>
            </w:pPr>
          </w:p>
          <w:p w14:paraId="481A6400" w14:textId="77777777" w:rsidR="000A35B5" w:rsidRPr="00C27DF4" w:rsidRDefault="00000000">
            <w:pPr>
              <w:jc w:val="center"/>
              <w:rPr>
                <w:bCs/>
              </w:rPr>
            </w:pPr>
            <w:r w:rsidRPr="00C27DF4">
              <w:rPr>
                <w:bCs/>
                <w:sz w:val="22"/>
              </w:rPr>
              <w:t>3</w:t>
            </w:r>
          </w:p>
        </w:tc>
        <w:tc>
          <w:tcPr>
            <w:tcW w:w="2409" w:type="dxa"/>
          </w:tcPr>
          <w:p w14:paraId="377B36C2" w14:textId="77777777" w:rsidR="000A35B5" w:rsidRPr="00C27DF4" w:rsidRDefault="000A35B5">
            <w:pPr>
              <w:rPr>
                <w:bCs/>
              </w:rPr>
            </w:pPr>
          </w:p>
          <w:p w14:paraId="0CF07364" w14:textId="77777777" w:rsidR="000A35B5" w:rsidRPr="00C27DF4" w:rsidRDefault="00000000">
            <w:pPr>
              <w:jc w:val="center"/>
              <w:rPr>
                <w:bCs/>
              </w:rPr>
            </w:pPr>
            <w:r w:rsidRPr="00C27DF4">
              <w:rPr>
                <w:bCs/>
                <w:sz w:val="22"/>
              </w:rPr>
              <w:t>8</w:t>
            </w:r>
          </w:p>
        </w:tc>
        <w:tc>
          <w:tcPr>
            <w:tcW w:w="2409" w:type="dxa"/>
          </w:tcPr>
          <w:p w14:paraId="7F877EAB" w14:textId="77777777" w:rsidR="000A35B5" w:rsidRPr="00C27DF4" w:rsidRDefault="000A35B5">
            <w:pPr>
              <w:rPr>
                <w:bCs/>
              </w:rPr>
            </w:pPr>
          </w:p>
          <w:p w14:paraId="0C1360EF" w14:textId="77777777" w:rsidR="000A35B5" w:rsidRPr="00C27DF4" w:rsidRDefault="00000000">
            <w:pPr>
              <w:jc w:val="center"/>
              <w:rPr>
                <w:bCs/>
              </w:rPr>
            </w:pPr>
            <w:r w:rsidRPr="00C27DF4">
              <w:rPr>
                <w:bCs/>
                <w:sz w:val="22"/>
              </w:rPr>
              <w:t>7</w:t>
            </w:r>
          </w:p>
        </w:tc>
        <w:tc>
          <w:tcPr>
            <w:tcW w:w="2409" w:type="dxa"/>
          </w:tcPr>
          <w:p w14:paraId="5E7A5936" w14:textId="77777777" w:rsidR="000A35B5" w:rsidRPr="00C27DF4" w:rsidRDefault="000A35B5">
            <w:pPr>
              <w:rPr>
                <w:bCs/>
              </w:rPr>
            </w:pPr>
          </w:p>
          <w:p w14:paraId="16BD42CA" w14:textId="77777777" w:rsidR="000A35B5" w:rsidRPr="00C27DF4" w:rsidRDefault="00000000">
            <w:pPr>
              <w:jc w:val="center"/>
              <w:rPr>
                <w:bCs/>
              </w:rPr>
            </w:pPr>
            <w:r w:rsidRPr="00C27DF4">
              <w:rPr>
                <w:bCs/>
                <w:sz w:val="22"/>
              </w:rPr>
              <w:t>1</w:t>
            </w:r>
          </w:p>
        </w:tc>
      </w:tr>
      <w:tr w:rsidR="000A35B5" w:rsidRPr="00C27DF4" w14:paraId="4010A091" w14:textId="77777777" w:rsidTr="00C27DF4">
        <w:trPr>
          <w:jc w:val="center"/>
        </w:trPr>
        <w:tc>
          <w:tcPr>
            <w:tcW w:w="2409" w:type="dxa"/>
          </w:tcPr>
          <w:p w14:paraId="2C45FB19" w14:textId="77777777" w:rsidR="000A35B5" w:rsidRPr="00C27DF4" w:rsidRDefault="000A35B5">
            <w:pPr>
              <w:rPr>
                <w:bCs/>
              </w:rPr>
            </w:pPr>
          </w:p>
          <w:p w14:paraId="13BEA9F4" w14:textId="77777777" w:rsidR="000A35B5" w:rsidRPr="00C27DF4" w:rsidRDefault="00000000">
            <w:pPr>
              <w:jc w:val="center"/>
              <w:rPr>
                <w:bCs/>
              </w:rPr>
            </w:pPr>
            <w:r w:rsidRPr="00C27DF4">
              <w:rPr>
                <w:bCs/>
                <w:sz w:val="22"/>
              </w:rPr>
              <w:t>4</w:t>
            </w:r>
          </w:p>
        </w:tc>
        <w:tc>
          <w:tcPr>
            <w:tcW w:w="2409" w:type="dxa"/>
          </w:tcPr>
          <w:p w14:paraId="148AAE24" w14:textId="77777777" w:rsidR="000A35B5" w:rsidRPr="00C27DF4" w:rsidRDefault="000A35B5">
            <w:pPr>
              <w:rPr>
                <w:bCs/>
              </w:rPr>
            </w:pPr>
          </w:p>
          <w:p w14:paraId="27474CE8" w14:textId="77777777" w:rsidR="000A35B5" w:rsidRPr="00C27DF4" w:rsidRDefault="00000000">
            <w:pPr>
              <w:jc w:val="center"/>
              <w:rPr>
                <w:bCs/>
              </w:rPr>
            </w:pPr>
            <w:r w:rsidRPr="00C27DF4">
              <w:rPr>
                <w:bCs/>
                <w:sz w:val="22"/>
              </w:rPr>
              <w:t>11</w:t>
            </w:r>
          </w:p>
        </w:tc>
        <w:tc>
          <w:tcPr>
            <w:tcW w:w="2409" w:type="dxa"/>
          </w:tcPr>
          <w:p w14:paraId="755E321A" w14:textId="77777777" w:rsidR="000A35B5" w:rsidRPr="00C27DF4" w:rsidRDefault="000A35B5">
            <w:pPr>
              <w:rPr>
                <w:bCs/>
              </w:rPr>
            </w:pPr>
          </w:p>
          <w:p w14:paraId="39B4F6C6" w14:textId="77777777" w:rsidR="000A35B5" w:rsidRPr="00C27DF4" w:rsidRDefault="00000000">
            <w:pPr>
              <w:jc w:val="center"/>
              <w:rPr>
                <w:bCs/>
              </w:rPr>
            </w:pPr>
            <w:r w:rsidRPr="00C27DF4">
              <w:rPr>
                <w:bCs/>
                <w:sz w:val="22"/>
              </w:rPr>
              <w:t>9</w:t>
            </w:r>
          </w:p>
        </w:tc>
        <w:tc>
          <w:tcPr>
            <w:tcW w:w="2409" w:type="dxa"/>
          </w:tcPr>
          <w:p w14:paraId="6E6BCFFC" w14:textId="77777777" w:rsidR="000A35B5" w:rsidRPr="00C27DF4" w:rsidRDefault="000A35B5">
            <w:pPr>
              <w:rPr>
                <w:bCs/>
              </w:rPr>
            </w:pPr>
          </w:p>
          <w:p w14:paraId="3916F062" w14:textId="77777777" w:rsidR="000A35B5" w:rsidRPr="00C27DF4" w:rsidRDefault="00000000">
            <w:pPr>
              <w:jc w:val="center"/>
              <w:rPr>
                <w:bCs/>
              </w:rPr>
            </w:pPr>
            <w:r w:rsidRPr="00C27DF4">
              <w:rPr>
                <w:bCs/>
                <w:sz w:val="22"/>
              </w:rPr>
              <w:t>2</w:t>
            </w:r>
          </w:p>
        </w:tc>
      </w:tr>
    </w:tbl>
    <w:p w14:paraId="58ECA0A8" w14:textId="77777777" w:rsidR="000A35B5" w:rsidRPr="00C27DF4" w:rsidRDefault="000A35B5">
      <w:pPr>
        <w:rPr>
          <w:bCs/>
        </w:rPr>
      </w:pPr>
    </w:p>
    <w:p w14:paraId="08DC3FE6" w14:textId="77777777" w:rsidR="000A35B5" w:rsidRPr="00C27DF4" w:rsidRDefault="000A35B5">
      <w:pPr>
        <w:spacing w:before="20" w:after="80"/>
        <w:rPr>
          <w:bCs/>
        </w:rPr>
      </w:pPr>
    </w:p>
    <w:p w14:paraId="048C1F7E" w14:textId="77777777" w:rsidR="000A35B5" w:rsidRPr="00C27DF4" w:rsidRDefault="00000000">
      <w:pPr>
        <w:spacing w:before="200" w:after="80"/>
        <w:rPr>
          <w:bCs/>
        </w:rPr>
      </w:pPr>
      <w:r w:rsidRPr="00C27DF4">
        <w:rPr>
          <w:bCs/>
        </w:rPr>
        <w:t>c) MSE</w:t>
      </w:r>
    </w:p>
    <w:p w14:paraId="0EA0DC73" w14:textId="77777777" w:rsidR="000A35B5" w:rsidRPr="00C27DF4" w:rsidRDefault="00000000">
      <w:pPr>
        <w:spacing w:before="60" w:after="60"/>
        <w:jc w:val="center"/>
        <w:rPr>
          <w:bCs/>
        </w:rPr>
      </w:pPr>
      <w:r w:rsidRPr="00C27DF4">
        <w:rPr>
          <w:bCs/>
          <w:i/>
        </w:rPr>
        <w:t>MSE = (1/</w:t>
      </w:r>
      <w:proofErr w:type="gramStart"/>
      <w:r w:rsidRPr="00C27DF4">
        <w:rPr>
          <w:bCs/>
          <w:i/>
        </w:rPr>
        <w:t>n)·Σ(</w:t>
      </w:r>
      <w:proofErr w:type="gramEnd"/>
      <w:r w:rsidRPr="00C27DF4">
        <w:rPr>
          <w:bCs/>
          <w:i/>
        </w:rPr>
        <w:t xml:space="preserve">yᵢ − </w:t>
      </w:r>
      <w:proofErr w:type="gramStart"/>
      <w:r w:rsidRPr="00C27DF4">
        <w:rPr>
          <w:bCs/>
          <w:i/>
        </w:rPr>
        <w:t>ŷᵢ)²</w:t>
      </w:r>
      <w:proofErr w:type="gramEnd"/>
      <w:r w:rsidRPr="00C27DF4">
        <w:rPr>
          <w:bCs/>
          <w:i/>
        </w:rPr>
        <w:t xml:space="preserve"> = (1+1+1+4)/4 = 7/4 = 1.75</w:t>
      </w:r>
    </w:p>
    <w:p w14:paraId="4C35D9AE" w14:textId="77777777" w:rsidR="000A35B5" w:rsidRPr="00C27DF4" w:rsidRDefault="00000000">
      <w:pPr>
        <w:spacing w:before="200" w:after="80"/>
        <w:rPr>
          <w:bCs/>
        </w:rPr>
      </w:pPr>
      <w:r w:rsidRPr="00C27DF4">
        <w:rPr>
          <w:bCs/>
        </w:rPr>
        <w:t>d) Nhận xét</w:t>
      </w:r>
    </w:p>
    <w:p w14:paraId="48ECC100" w14:textId="77777777" w:rsidR="000A35B5" w:rsidRPr="00C27DF4" w:rsidRDefault="00000000">
      <w:pPr>
        <w:spacing w:before="20" w:after="80"/>
        <w:rPr>
          <w:bCs/>
        </w:rPr>
      </w:pPr>
      <w:r w:rsidRPr="00C27DF4">
        <w:rPr>
          <w:bCs/>
        </w:rPr>
        <w:t>MSE = 1.75 ở mức vừa phải. Mô hình có xu hướng dự đoán thấp hơn thực tế (tất cả residual dương). Có thể cải thiện bằng cách điều chỉnh hệ số.</w:t>
      </w:r>
    </w:p>
    <w:p w14:paraId="3DB50035" w14:textId="77777777" w:rsidR="000A35B5" w:rsidRPr="00C27DF4" w:rsidRDefault="00000000">
      <w:pPr>
        <w:spacing w:before="200" w:after="80"/>
        <w:rPr>
          <w:bCs/>
        </w:rPr>
      </w:pPr>
      <w:r w:rsidRPr="00C27DF4">
        <w:rPr>
          <w:bCs/>
          <w:sz w:val="26"/>
        </w:rPr>
        <w:t>CÂU 3. GRADIENT DESCENT CHO LINEAR REGRESSION</w:t>
      </w:r>
    </w:p>
    <w:p w14:paraId="63D5B79C" w14:textId="77777777" w:rsidR="000A35B5" w:rsidRPr="00C27DF4" w:rsidRDefault="00000000">
      <w:pPr>
        <w:spacing w:before="20" w:after="80"/>
        <w:rPr>
          <w:bCs/>
        </w:rPr>
      </w:pPr>
      <w:r w:rsidRPr="00C27DF4">
        <w:rPr>
          <w:bCs/>
          <w:i/>
        </w:rPr>
        <w:t>Dữ liệu: (1,3), (2,5), (4,9) | w₀=0, b₀=0, η=0.1</w:t>
      </w:r>
    </w:p>
    <w:p w14:paraId="18F1CB05" w14:textId="77777777" w:rsidR="000A35B5" w:rsidRPr="00C27DF4" w:rsidRDefault="00000000">
      <w:pPr>
        <w:spacing w:before="20" w:after="80"/>
        <w:rPr>
          <w:bCs/>
        </w:rPr>
      </w:pPr>
      <w:r w:rsidRPr="00C27DF4">
        <w:rPr>
          <w:bCs/>
          <w:i/>
        </w:rPr>
        <w:t>J(</w:t>
      </w:r>
      <w:proofErr w:type="gramStart"/>
      <w:r w:rsidRPr="00C27DF4">
        <w:rPr>
          <w:bCs/>
          <w:i/>
        </w:rPr>
        <w:t>w,b</w:t>
      </w:r>
      <w:proofErr w:type="gramEnd"/>
      <w:r w:rsidRPr="00C27DF4">
        <w:rPr>
          <w:bCs/>
          <w:i/>
        </w:rPr>
        <w:t xml:space="preserve">) = (1/(2m)) · </w:t>
      </w:r>
      <w:proofErr w:type="gramStart"/>
      <w:r w:rsidRPr="00C27DF4">
        <w:rPr>
          <w:bCs/>
          <w:i/>
        </w:rPr>
        <w:t>Σ[</w:t>
      </w:r>
      <w:proofErr w:type="gramEnd"/>
      <w:r w:rsidRPr="00C27DF4">
        <w:rPr>
          <w:bCs/>
          <w:i/>
        </w:rPr>
        <w:t>yᵢ − (wxᵢ + b</w:t>
      </w:r>
      <w:proofErr w:type="gramStart"/>
      <w:r w:rsidRPr="00C27DF4">
        <w:rPr>
          <w:bCs/>
          <w:i/>
        </w:rPr>
        <w:t>)]²</w:t>
      </w:r>
      <w:proofErr w:type="gramEnd"/>
      <w:r w:rsidRPr="00C27DF4">
        <w:rPr>
          <w:bCs/>
          <w:i/>
        </w:rPr>
        <w:t xml:space="preserve"> , m=3</w:t>
      </w:r>
    </w:p>
    <w:p w14:paraId="0F062F26" w14:textId="77777777" w:rsidR="000A35B5" w:rsidRPr="00C27DF4" w:rsidRDefault="00000000">
      <w:pPr>
        <w:spacing w:before="200" w:after="80"/>
        <w:rPr>
          <w:bCs/>
        </w:rPr>
      </w:pPr>
      <w:r w:rsidRPr="00C27DF4">
        <w:rPr>
          <w:bCs/>
        </w:rPr>
        <w:t>a) Giá trị dự đoán ban đầu</w:t>
      </w:r>
    </w:p>
    <w:p w14:paraId="7B4B7E59" w14:textId="77777777" w:rsidR="000A35B5" w:rsidRPr="00C27DF4" w:rsidRDefault="00000000">
      <w:pPr>
        <w:spacing w:before="20" w:after="80"/>
        <w:rPr>
          <w:bCs/>
        </w:rPr>
      </w:pPr>
      <w:r w:rsidRPr="00C27DF4">
        <w:rPr>
          <w:bCs/>
        </w:rPr>
        <w:t>Với w=0, b=0 → ŷ₁=0, ŷ₂=0, ŷ₃=0</w:t>
      </w:r>
    </w:p>
    <w:p w14:paraId="1A3B095B" w14:textId="77777777" w:rsidR="000A35B5" w:rsidRPr="00C27DF4" w:rsidRDefault="00000000">
      <w:pPr>
        <w:spacing w:before="200" w:after="80"/>
        <w:rPr>
          <w:bCs/>
        </w:rPr>
      </w:pPr>
      <w:r w:rsidRPr="00C27DF4">
        <w:rPr>
          <w:bCs/>
        </w:rPr>
        <w:t>b) Gradient</w:t>
      </w:r>
    </w:p>
    <w:p w14:paraId="65E2A69F" w14:textId="77777777" w:rsidR="000A35B5" w:rsidRPr="00C27DF4" w:rsidRDefault="00000000">
      <w:pPr>
        <w:spacing w:before="20" w:after="80"/>
        <w:rPr>
          <w:bCs/>
        </w:rPr>
      </w:pPr>
      <w:r w:rsidRPr="00C27DF4">
        <w:rPr>
          <w:bCs/>
        </w:rPr>
        <w:t xml:space="preserve">∂J/∂w = −(1/m) · </w:t>
      </w:r>
      <w:proofErr w:type="gramStart"/>
      <w:r w:rsidRPr="00C27DF4">
        <w:rPr>
          <w:bCs/>
        </w:rPr>
        <w:t>Σ[</w:t>
      </w:r>
      <w:proofErr w:type="gramEnd"/>
      <w:r w:rsidRPr="00C27DF4">
        <w:rPr>
          <w:bCs/>
        </w:rPr>
        <w:t>yᵢ − (wxᵢ+b)] · xᵢ</w:t>
      </w:r>
    </w:p>
    <w:p w14:paraId="431F154D" w14:textId="77777777" w:rsidR="000A35B5" w:rsidRPr="00C27DF4" w:rsidRDefault="00000000">
      <w:pPr>
        <w:spacing w:before="20" w:after="80"/>
        <w:rPr>
          <w:bCs/>
        </w:rPr>
      </w:pPr>
      <w:r w:rsidRPr="00C27DF4">
        <w:rPr>
          <w:bCs/>
        </w:rPr>
        <w:t xml:space="preserve">∂J/∂b = −(1/m) · </w:t>
      </w:r>
      <w:proofErr w:type="gramStart"/>
      <w:r w:rsidRPr="00C27DF4">
        <w:rPr>
          <w:bCs/>
        </w:rPr>
        <w:t>Σ[</w:t>
      </w:r>
      <w:proofErr w:type="gramEnd"/>
      <w:r w:rsidRPr="00C27DF4">
        <w:rPr>
          <w:bCs/>
        </w:rPr>
        <w:t>yᵢ − (wxᵢ+b)]</w:t>
      </w:r>
    </w:p>
    <w:p w14:paraId="1A810843" w14:textId="77777777" w:rsidR="000A35B5" w:rsidRPr="00C27DF4" w:rsidRDefault="00000000">
      <w:pPr>
        <w:spacing w:before="20" w:after="80"/>
        <w:rPr>
          <w:bCs/>
        </w:rPr>
      </w:pPr>
      <w:r w:rsidRPr="00C27DF4">
        <w:rPr>
          <w:bCs/>
        </w:rPr>
        <w:t>err = [3, 5, 9]</w:t>
      </w:r>
    </w:p>
    <w:p w14:paraId="6326AB49" w14:textId="77777777" w:rsidR="000A35B5" w:rsidRPr="00C27DF4" w:rsidRDefault="00000000">
      <w:pPr>
        <w:spacing w:before="60" w:after="60"/>
        <w:jc w:val="center"/>
        <w:rPr>
          <w:bCs/>
        </w:rPr>
      </w:pPr>
      <w:r w:rsidRPr="00C27DF4">
        <w:rPr>
          <w:bCs/>
          <w:i/>
        </w:rPr>
        <w:t>∂J/∂w = −(1/</w:t>
      </w:r>
      <w:proofErr w:type="gramStart"/>
      <w:r w:rsidRPr="00C27DF4">
        <w:rPr>
          <w:bCs/>
          <w:i/>
        </w:rPr>
        <w:t>3)·</w:t>
      </w:r>
      <w:proofErr w:type="gramEnd"/>
      <w:r w:rsidRPr="00C27DF4">
        <w:rPr>
          <w:bCs/>
          <w:i/>
        </w:rPr>
        <w:t>(3·1 + 5·2 + 9·4) = −(1/</w:t>
      </w:r>
      <w:proofErr w:type="gramStart"/>
      <w:r w:rsidRPr="00C27DF4">
        <w:rPr>
          <w:bCs/>
          <w:i/>
        </w:rPr>
        <w:t>3)·</w:t>
      </w:r>
      <w:proofErr w:type="gramEnd"/>
      <w:r w:rsidRPr="00C27DF4">
        <w:rPr>
          <w:bCs/>
          <w:i/>
        </w:rPr>
        <w:t>(3+10+36) = −49/3 ≈ −16.333</w:t>
      </w:r>
    </w:p>
    <w:p w14:paraId="5D85EB28" w14:textId="77777777" w:rsidR="000A35B5" w:rsidRPr="00C27DF4" w:rsidRDefault="00000000">
      <w:pPr>
        <w:spacing w:before="60" w:after="60"/>
        <w:jc w:val="center"/>
        <w:rPr>
          <w:bCs/>
        </w:rPr>
      </w:pPr>
      <w:r w:rsidRPr="00C27DF4">
        <w:rPr>
          <w:bCs/>
          <w:i/>
        </w:rPr>
        <w:t>∂J/∂b = −(1/</w:t>
      </w:r>
      <w:proofErr w:type="gramStart"/>
      <w:r w:rsidRPr="00C27DF4">
        <w:rPr>
          <w:bCs/>
          <w:i/>
        </w:rPr>
        <w:t>3)·</w:t>
      </w:r>
      <w:proofErr w:type="gramEnd"/>
      <w:r w:rsidRPr="00C27DF4">
        <w:rPr>
          <w:bCs/>
          <w:i/>
        </w:rPr>
        <w:t>(3+5+9) = −17/3 ≈ −5.667</w:t>
      </w:r>
    </w:p>
    <w:p w14:paraId="759B3CFD" w14:textId="77777777" w:rsidR="000A35B5" w:rsidRPr="00C27DF4" w:rsidRDefault="00000000">
      <w:pPr>
        <w:spacing w:before="200" w:after="80"/>
        <w:rPr>
          <w:bCs/>
        </w:rPr>
      </w:pPr>
      <w:r w:rsidRPr="00C27DF4">
        <w:rPr>
          <w:bCs/>
        </w:rPr>
        <w:t>c) Cập nhật 1 bước</w:t>
      </w:r>
    </w:p>
    <w:p w14:paraId="5F7F9F7C" w14:textId="77777777" w:rsidR="000A35B5" w:rsidRPr="00C27DF4" w:rsidRDefault="00000000">
      <w:pPr>
        <w:spacing w:before="60" w:after="60"/>
        <w:jc w:val="center"/>
        <w:rPr>
          <w:bCs/>
        </w:rPr>
      </w:pPr>
      <w:r w:rsidRPr="00C27DF4">
        <w:rPr>
          <w:bCs/>
          <w:i/>
        </w:rPr>
        <w:lastRenderedPageBreak/>
        <w:t>w_new = w − η·∂J/∂w = 0 − 0.1</w:t>
      </w:r>
      <w:proofErr w:type="gramStart"/>
      <w:r w:rsidRPr="00C27DF4">
        <w:rPr>
          <w:bCs/>
          <w:i/>
        </w:rPr>
        <w:t>·(</w:t>
      </w:r>
      <w:proofErr w:type="gramEnd"/>
      <w:r w:rsidRPr="00C27DF4">
        <w:rPr>
          <w:bCs/>
          <w:i/>
        </w:rPr>
        <w:t>−16.333) = 1.6333</w:t>
      </w:r>
    </w:p>
    <w:p w14:paraId="3E162F57" w14:textId="77777777" w:rsidR="000A35B5" w:rsidRPr="00C27DF4" w:rsidRDefault="00000000">
      <w:pPr>
        <w:spacing w:before="60" w:after="60"/>
        <w:jc w:val="center"/>
        <w:rPr>
          <w:bCs/>
        </w:rPr>
      </w:pPr>
      <w:r w:rsidRPr="00C27DF4">
        <w:rPr>
          <w:bCs/>
          <w:i/>
        </w:rPr>
        <w:t>b_new = b − η·∂J/∂b = 0 − 0.1</w:t>
      </w:r>
      <w:proofErr w:type="gramStart"/>
      <w:r w:rsidRPr="00C27DF4">
        <w:rPr>
          <w:bCs/>
          <w:i/>
        </w:rPr>
        <w:t>·(</w:t>
      </w:r>
      <w:proofErr w:type="gramEnd"/>
      <w:r w:rsidRPr="00C27DF4">
        <w:rPr>
          <w:bCs/>
          <w:i/>
        </w:rPr>
        <w:t>−5.667) = 0.5667</w:t>
      </w:r>
    </w:p>
    <w:p w14:paraId="7422E788" w14:textId="77777777" w:rsidR="000A35B5" w:rsidRPr="00C27DF4" w:rsidRDefault="00000000">
      <w:pPr>
        <w:spacing w:before="200" w:after="80"/>
        <w:rPr>
          <w:bCs/>
        </w:rPr>
      </w:pPr>
      <w:r w:rsidRPr="00C27DF4">
        <w:rPr>
          <w:bCs/>
        </w:rPr>
        <w:t>d) Phương trình mới</w:t>
      </w:r>
    </w:p>
    <w:p w14:paraId="7A193ED2" w14:textId="77777777" w:rsidR="000A35B5" w:rsidRPr="00C27DF4" w:rsidRDefault="00000000">
      <w:pPr>
        <w:spacing w:before="60" w:after="60"/>
        <w:jc w:val="center"/>
        <w:rPr>
          <w:bCs/>
        </w:rPr>
      </w:pPr>
      <w:r w:rsidRPr="00C27DF4">
        <w:rPr>
          <w:bCs/>
          <w:i/>
        </w:rPr>
        <w:t>ŷ = 1.6333x + 0.5667</w:t>
      </w:r>
    </w:p>
    <w:p w14:paraId="358BE637" w14:textId="77777777" w:rsidR="000A35B5" w:rsidRPr="00C27DF4" w:rsidRDefault="00000000">
      <w:pPr>
        <w:spacing w:before="200" w:after="80"/>
        <w:rPr>
          <w:bCs/>
        </w:rPr>
      </w:pPr>
      <w:r w:rsidRPr="00C27DF4">
        <w:rPr>
          <w:bCs/>
          <w:sz w:val="26"/>
        </w:rPr>
        <w:t>CÂU 4. HỒI QUY TUYẾN TÍNH ĐA BIẾN</w:t>
      </w:r>
    </w:p>
    <w:p w14:paraId="530BA36C" w14:textId="77777777" w:rsidR="000A35B5" w:rsidRPr="00C27DF4" w:rsidRDefault="00000000">
      <w:pPr>
        <w:spacing w:before="200" w:after="80"/>
        <w:rPr>
          <w:bCs/>
        </w:rPr>
      </w:pPr>
      <w:r w:rsidRPr="00C27DF4">
        <w:rPr>
          <w:bCs/>
        </w:rPr>
        <w:t>a) Ma trận X và vector Y</w:t>
      </w:r>
    </w:p>
    <w:p w14:paraId="00893F1B" w14:textId="77777777" w:rsidR="000A35B5" w:rsidRPr="00C27DF4" w:rsidRDefault="00000000">
      <w:pPr>
        <w:spacing w:before="60" w:after="60"/>
        <w:jc w:val="center"/>
        <w:rPr>
          <w:bCs/>
        </w:rPr>
      </w:pPr>
      <w:r w:rsidRPr="00C27DF4">
        <w:rPr>
          <w:bCs/>
          <w:i/>
        </w:rPr>
        <w:t xml:space="preserve">X </w:t>
      </w:r>
      <w:proofErr w:type="gramStart"/>
      <w:r w:rsidRPr="00C27DF4">
        <w:rPr>
          <w:bCs/>
          <w:i/>
        </w:rPr>
        <w:t>= [[</w:t>
      </w:r>
      <w:proofErr w:type="gramEnd"/>
      <w:r w:rsidRPr="00C27DF4">
        <w:rPr>
          <w:bCs/>
          <w:i/>
        </w:rPr>
        <w:t>1, 1, 2], [1, 2, 1], [1, 3, 2], [1, 4, 3]]</w:t>
      </w:r>
    </w:p>
    <w:p w14:paraId="2C468C42" w14:textId="77777777" w:rsidR="000A35B5" w:rsidRPr="00C27DF4" w:rsidRDefault="00000000">
      <w:pPr>
        <w:spacing w:before="60" w:after="60"/>
        <w:jc w:val="center"/>
        <w:rPr>
          <w:bCs/>
        </w:rPr>
      </w:pPr>
      <w:r w:rsidRPr="00C27DF4">
        <w:rPr>
          <w:bCs/>
          <w:i/>
        </w:rPr>
        <w:t xml:space="preserve">Y = [5, 6, 9, </w:t>
      </w:r>
      <w:proofErr w:type="gramStart"/>
      <w:r w:rsidRPr="00C27DF4">
        <w:rPr>
          <w:bCs/>
          <w:i/>
        </w:rPr>
        <w:t>12]ᵀ</w:t>
      </w:r>
      <w:proofErr w:type="gramEnd"/>
    </w:p>
    <w:p w14:paraId="297F8237" w14:textId="77777777" w:rsidR="000A35B5" w:rsidRPr="00C27DF4" w:rsidRDefault="00000000">
      <w:pPr>
        <w:spacing w:before="200" w:after="80"/>
        <w:rPr>
          <w:bCs/>
        </w:rPr>
      </w:pPr>
      <w:r w:rsidRPr="00C27DF4">
        <w:rPr>
          <w:bCs/>
        </w:rPr>
        <w:t>b) Công thức nghiệm chuẩn</w:t>
      </w:r>
    </w:p>
    <w:p w14:paraId="1BB34CD7" w14:textId="77777777" w:rsidR="000A35B5" w:rsidRPr="00C27DF4" w:rsidRDefault="00000000">
      <w:pPr>
        <w:spacing w:before="60" w:after="60"/>
        <w:jc w:val="center"/>
        <w:rPr>
          <w:bCs/>
        </w:rPr>
      </w:pPr>
      <w:r w:rsidRPr="00C27DF4">
        <w:rPr>
          <w:bCs/>
          <w:i/>
        </w:rPr>
        <w:t>β = (XᵀX)⁻¹ XᵀY</w:t>
      </w:r>
    </w:p>
    <w:p w14:paraId="48978F90" w14:textId="77777777" w:rsidR="000A35B5" w:rsidRPr="00C27DF4" w:rsidRDefault="00000000">
      <w:pPr>
        <w:spacing w:before="200" w:after="80"/>
        <w:rPr>
          <w:bCs/>
        </w:rPr>
      </w:pPr>
      <w:r w:rsidRPr="00C27DF4">
        <w:rPr>
          <w:bCs/>
        </w:rPr>
        <w:t>c) XᵀX</w:t>
      </w:r>
    </w:p>
    <w:p w14:paraId="796B5306" w14:textId="77777777" w:rsidR="000A35B5" w:rsidRPr="00C27DF4" w:rsidRDefault="00000000">
      <w:pPr>
        <w:spacing w:before="60" w:after="60"/>
        <w:jc w:val="center"/>
        <w:rPr>
          <w:bCs/>
        </w:rPr>
      </w:pPr>
      <w:r w:rsidRPr="00C27DF4">
        <w:rPr>
          <w:bCs/>
          <w:i/>
        </w:rPr>
        <w:t>XᵀX = [[4, 10, 8], [10, 30, 22], [8, 22, 18]]</w:t>
      </w:r>
    </w:p>
    <w:p w14:paraId="255D0F42" w14:textId="77777777" w:rsidR="000A35B5" w:rsidRPr="00C27DF4" w:rsidRDefault="00000000">
      <w:pPr>
        <w:spacing w:before="200" w:after="80"/>
        <w:rPr>
          <w:bCs/>
        </w:rPr>
      </w:pPr>
      <w:r w:rsidRPr="00C27DF4">
        <w:rPr>
          <w:bCs/>
        </w:rPr>
        <w:t>d) XᵀY</w:t>
      </w:r>
    </w:p>
    <w:p w14:paraId="7E1F1709" w14:textId="77777777" w:rsidR="000A35B5" w:rsidRPr="00C27DF4" w:rsidRDefault="00000000">
      <w:pPr>
        <w:spacing w:before="60" w:after="60"/>
        <w:jc w:val="center"/>
        <w:rPr>
          <w:bCs/>
        </w:rPr>
      </w:pPr>
      <w:r w:rsidRPr="00C27DF4">
        <w:rPr>
          <w:bCs/>
          <w:i/>
        </w:rPr>
        <w:t xml:space="preserve">XᵀY = [32, 92, </w:t>
      </w:r>
      <w:proofErr w:type="gramStart"/>
      <w:r w:rsidRPr="00C27DF4">
        <w:rPr>
          <w:bCs/>
          <w:i/>
        </w:rPr>
        <w:t>70]ᵀ</w:t>
      </w:r>
      <w:proofErr w:type="gramEnd"/>
    </w:p>
    <w:p w14:paraId="09C3C017" w14:textId="77777777" w:rsidR="000A35B5" w:rsidRPr="00C27DF4" w:rsidRDefault="00000000">
      <w:pPr>
        <w:spacing w:before="200" w:after="80"/>
        <w:rPr>
          <w:bCs/>
        </w:rPr>
      </w:pPr>
      <w:r w:rsidRPr="00C27DF4">
        <w:rPr>
          <w:bCs/>
        </w:rPr>
        <w:t>e) Vector tham số β</w:t>
      </w:r>
    </w:p>
    <w:p w14:paraId="35ACE3BC" w14:textId="77777777" w:rsidR="000A35B5" w:rsidRPr="00C27DF4" w:rsidRDefault="00000000">
      <w:pPr>
        <w:spacing w:before="60" w:after="60"/>
        <w:jc w:val="center"/>
        <w:rPr>
          <w:bCs/>
        </w:rPr>
      </w:pPr>
      <w:r w:rsidRPr="00C27DF4">
        <w:rPr>
          <w:bCs/>
          <w:i/>
        </w:rPr>
        <w:t xml:space="preserve">β = [1, 2, </w:t>
      </w:r>
      <w:proofErr w:type="gramStart"/>
      <w:r w:rsidRPr="00C27DF4">
        <w:rPr>
          <w:bCs/>
          <w:i/>
        </w:rPr>
        <w:t>1]ᵀ</w:t>
      </w:r>
      <w:proofErr w:type="gramEnd"/>
    </w:p>
    <w:p w14:paraId="44A971AC" w14:textId="77777777" w:rsidR="000A35B5" w:rsidRPr="00C27DF4" w:rsidRDefault="00000000">
      <w:pPr>
        <w:spacing w:before="20" w:after="80"/>
        <w:rPr>
          <w:bCs/>
        </w:rPr>
      </w:pPr>
      <w:r w:rsidRPr="00C27DF4">
        <w:rPr>
          <w:bCs/>
        </w:rPr>
        <w:t>(Kiểm tra: β₀=1, β₁=2, β₂=1)</w:t>
      </w:r>
    </w:p>
    <w:p w14:paraId="337AAD2D" w14:textId="77777777" w:rsidR="000A35B5" w:rsidRPr="00C27DF4" w:rsidRDefault="00000000">
      <w:pPr>
        <w:spacing w:before="200" w:after="80"/>
        <w:rPr>
          <w:bCs/>
        </w:rPr>
      </w:pPr>
      <w:r w:rsidRPr="00C27DF4">
        <w:rPr>
          <w:bCs/>
        </w:rPr>
        <w:t>f) Dự đoán khi x₁=5, x₂=2</w:t>
      </w:r>
    </w:p>
    <w:p w14:paraId="04525B16" w14:textId="77777777" w:rsidR="000A35B5" w:rsidRPr="00C27DF4" w:rsidRDefault="00000000">
      <w:pPr>
        <w:spacing w:before="60" w:after="60"/>
        <w:jc w:val="center"/>
        <w:rPr>
          <w:bCs/>
        </w:rPr>
      </w:pPr>
      <w:r w:rsidRPr="00C27DF4">
        <w:rPr>
          <w:bCs/>
          <w:i/>
        </w:rPr>
        <w:t>ŷ = 1 + 2·5 + 1·2 = 1 + 10 + 2 = 13</w:t>
      </w:r>
    </w:p>
    <w:p w14:paraId="667D1642" w14:textId="77777777" w:rsidR="000A35B5" w:rsidRPr="00C27DF4" w:rsidRDefault="00000000">
      <w:pPr>
        <w:spacing w:before="200" w:after="80"/>
        <w:rPr>
          <w:bCs/>
        </w:rPr>
      </w:pPr>
      <w:r w:rsidRPr="00C27DF4">
        <w:rPr>
          <w:bCs/>
          <w:sz w:val="26"/>
        </w:rPr>
        <w:t>CÂU 5. HỒI QUY TUYẾN TÍNH – BATCH GRADIENT DESCENT</w:t>
      </w:r>
    </w:p>
    <w:p w14:paraId="67CBD5D0" w14:textId="77777777" w:rsidR="000A35B5" w:rsidRPr="00C27DF4" w:rsidRDefault="00000000">
      <w:pPr>
        <w:spacing w:before="20" w:after="80"/>
        <w:rPr>
          <w:bCs/>
        </w:rPr>
      </w:pPr>
      <w:r w:rsidRPr="00C27DF4">
        <w:rPr>
          <w:bCs/>
          <w:i/>
        </w:rPr>
        <w:t>Dữ liệu: (1,2), (2,3), (3,5), (4,4), (5,6) | w₀=0, b₀=0, η=0.01, m=5</w:t>
      </w:r>
    </w:p>
    <w:p w14:paraId="11D685BA" w14:textId="77777777" w:rsidR="000A35B5" w:rsidRPr="00C27DF4" w:rsidRDefault="00000000">
      <w:pPr>
        <w:spacing w:before="20" w:after="80"/>
        <w:rPr>
          <w:bCs/>
        </w:rPr>
      </w:pPr>
      <w:r w:rsidRPr="00C27DF4">
        <w:rPr>
          <w:bCs/>
          <w:i/>
        </w:rPr>
        <w:t>J(</w:t>
      </w:r>
      <w:proofErr w:type="gramStart"/>
      <w:r w:rsidRPr="00C27DF4">
        <w:rPr>
          <w:bCs/>
          <w:i/>
        </w:rPr>
        <w:t>w,b</w:t>
      </w:r>
      <w:proofErr w:type="gramEnd"/>
      <w:r w:rsidRPr="00C27DF4">
        <w:rPr>
          <w:bCs/>
          <w:i/>
        </w:rPr>
        <w:t xml:space="preserve">) = (1/(2m)) · </w:t>
      </w:r>
      <w:proofErr w:type="gramStart"/>
      <w:r w:rsidRPr="00C27DF4">
        <w:rPr>
          <w:bCs/>
          <w:i/>
        </w:rPr>
        <w:t>Σ[</w:t>
      </w:r>
      <w:proofErr w:type="gramEnd"/>
      <w:r w:rsidRPr="00C27DF4">
        <w:rPr>
          <w:bCs/>
          <w:i/>
        </w:rPr>
        <w:t>yᵢ − (wxᵢ + b</w:t>
      </w:r>
      <w:proofErr w:type="gramStart"/>
      <w:r w:rsidRPr="00C27DF4">
        <w:rPr>
          <w:bCs/>
          <w:i/>
        </w:rPr>
        <w:t>)]²</w:t>
      </w:r>
      <w:proofErr w:type="gramEnd"/>
    </w:p>
    <w:p w14:paraId="6DD4D907" w14:textId="77777777" w:rsidR="000A35B5" w:rsidRPr="00C27DF4" w:rsidRDefault="00000000">
      <w:pPr>
        <w:spacing w:before="200" w:after="80"/>
        <w:rPr>
          <w:bCs/>
        </w:rPr>
      </w:pPr>
      <w:r w:rsidRPr="00C27DF4">
        <w:rPr>
          <w:bCs/>
        </w:rPr>
        <w:t>a) Biểu thức đạo hàm và J</w:t>
      </w:r>
    </w:p>
    <w:p w14:paraId="1996E50B" w14:textId="77777777" w:rsidR="000A35B5" w:rsidRPr="00C27DF4" w:rsidRDefault="00000000">
      <w:pPr>
        <w:spacing w:before="60" w:after="60"/>
        <w:jc w:val="center"/>
        <w:rPr>
          <w:bCs/>
        </w:rPr>
      </w:pPr>
      <w:r w:rsidRPr="00C27DF4">
        <w:rPr>
          <w:bCs/>
          <w:i/>
        </w:rPr>
        <w:t xml:space="preserve">∂J/∂w = −(1/m) · </w:t>
      </w:r>
      <w:proofErr w:type="gramStart"/>
      <w:r w:rsidRPr="00C27DF4">
        <w:rPr>
          <w:bCs/>
          <w:i/>
        </w:rPr>
        <w:t>Σ[</w:t>
      </w:r>
      <w:proofErr w:type="gramEnd"/>
      <w:r w:rsidRPr="00C27DF4">
        <w:rPr>
          <w:bCs/>
          <w:i/>
        </w:rPr>
        <w:t>yᵢ − (wxᵢ+b)] · xᵢ</w:t>
      </w:r>
    </w:p>
    <w:p w14:paraId="4CDDA871" w14:textId="77777777" w:rsidR="000A35B5" w:rsidRPr="00C27DF4" w:rsidRDefault="00000000">
      <w:pPr>
        <w:spacing w:before="60" w:after="60"/>
        <w:jc w:val="center"/>
        <w:rPr>
          <w:bCs/>
        </w:rPr>
      </w:pPr>
      <w:r w:rsidRPr="00C27DF4">
        <w:rPr>
          <w:bCs/>
          <w:i/>
        </w:rPr>
        <w:t xml:space="preserve">∂J/∂b = −(1/m) · </w:t>
      </w:r>
      <w:proofErr w:type="gramStart"/>
      <w:r w:rsidRPr="00C27DF4">
        <w:rPr>
          <w:bCs/>
          <w:i/>
        </w:rPr>
        <w:t>Σ[</w:t>
      </w:r>
      <w:proofErr w:type="gramEnd"/>
      <w:r w:rsidRPr="00C27DF4">
        <w:rPr>
          <w:bCs/>
          <w:i/>
        </w:rPr>
        <w:t>yᵢ − (wxᵢ+b)]</w:t>
      </w:r>
    </w:p>
    <w:p w14:paraId="6E93E1E5" w14:textId="77777777" w:rsidR="000A35B5" w:rsidRPr="00C27DF4" w:rsidRDefault="00000000">
      <w:pPr>
        <w:spacing w:before="60" w:after="60"/>
        <w:jc w:val="center"/>
        <w:rPr>
          <w:bCs/>
        </w:rPr>
      </w:pPr>
      <w:r w:rsidRPr="00C27DF4">
        <w:rPr>
          <w:bCs/>
          <w:i/>
        </w:rPr>
        <w:t>J(</w:t>
      </w:r>
      <w:proofErr w:type="gramStart"/>
      <w:r w:rsidRPr="00C27DF4">
        <w:rPr>
          <w:bCs/>
          <w:i/>
        </w:rPr>
        <w:t>w,b</w:t>
      </w:r>
      <w:proofErr w:type="gramEnd"/>
      <w:r w:rsidRPr="00C27DF4">
        <w:rPr>
          <w:bCs/>
          <w:i/>
        </w:rPr>
        <w:t xml:space="preserve">) = (1/(2m)) · </w:t>
      </w:r>
      <w:proofErr w:type="gramStart"/>
      <w:r w:rsidRPr="00C27DF4">
        <w:rPr>
          <w:bCs/>
          <w:i/>
        </w:rPr>
        <w:t>Σ[</w:t>
      </w:r>
      <w:proofErr w:type="gramEnd"/>
      <w:r w:rsidRPr="00C27DF4">
        <w:rPr>
          <w:bCs/>
          <w:i/>
        </w:rPr>
        <w:t>yᵢ − (wxᵢ+b</w:t>
      </w:r>
      <w:proofErr w:type="gramStart"/>
      <w:r w:rsidRPr="00C27DF4">
        <w:rPr>
          <w:bCs/>
          <w:i/>
        </w:rPr>
        <w:t>)]²</w:t>
      </w:r>
      <w:proofErr w:type="gramEnd"/>
    </w:p>
    <w:p w14:paraId="3A4E0F25" w14:textId="77777777" w:rsidR="000A35B5" w:rsidRPr="00C27DF4" w:rsidRDefault="00000000">
      <w:pPr>
        <w:spacing w:before="20" w:after="80"/>
        <w:rPr>
          <w:bCs/>
        </w:rPr>
      </w:pPr>
      <w:r w:rsidRPr="00C27DF4">
        <w:rPr>
          <w:bCs/>
        </w:rPr>
        <w:t>Với w=0, b=0:</w:t>
      </w:r>
    </w:p>
    <w:p w14:paraId="5FA7C925" w14:textId="77777777" w:rsidR="000A35B5" w:rsidRPr="00C27DF4" w:rsidRDefault="00000000">
      <w:pPr>
        <w:spacing w:before="20" w:after="80"/>
        <w:rPr>
          <w:bCs/>
        </w:rPr>
      </w:pPr>
      <w:r w:rsidRPr="00C27DF4">
        <w:rPr>
          <w:bCs/>
        </w:rPr>
        <w:t>err = [2, 3, 5, 4, 6]</w:t>
      </w:r>
    </w:p>
    <w:p w14:paraId="42DC6DF4" w14:textId="77777777" w:rsidR="000A35B5" w:rsidRPr="00C27DF4" w:rsidRDefault="00000000">
      <w:pPr>
        <w:spacing w:before="60" w:after="60"/>
        <w:jc w:val="center"/>
        <w:rPr>
          <w:bCs/>
        </w:rPr>
      </w:pPr>
      <w:r w:rsidRPr="00C27DF4">
        <w:rPr>
          <w:bCs/>
          <w:i/>
        </w:rPr>
        <w:t>∂J/∂w = −(1/</w:t>
      </w:r>
      <w:proofErr w:type="gramStart"/>
      <w:r w:rsidRPr="00C27DF4">
        <w:rPr>
          <w:bCs/>
          <w:i/>
        </w:rPr>
        <w:t>5)·</w:t>
      </w:r>
      <w:proofErr w:type="gramEnd"/>
      <w:r w:rsidRPr="00C27DF4">
        <w:rPr>
          <w:bCs/>
          <w:i/>
        </w:rPr>
        <w:t>(2·1 + 3·2 + 5·3 + 4·4 + 6·5) = −(1/</w:t>
      </w:r>
      <w:proofErr w:type="gramStart"/>
      <w:r w:rsidRPr="00C27DF4">
        <w:rPr>
          <w:bCs/>
          <w:i/>
        </w:rPr>
        <w:t>5)·</w:t>
      </w:r>
      <w:proofErr w:type="gramEnd"/>
      <w:r w:rsidRPr="00C27DF4">
        <w:rPr>
          <w:bCs/>
          <w:i/>
        </w:rPr>
        <w:t>(2+6+15+16+30) = −69/5 = −13.8</w:t>
      </w:r>
    </w:p>
    <w:p w14:paraId="1D72F77E" w14:textId="77777777" w:rsidR="000A35B5" w:rsidRPr="00C27DF4" w:rsidRDefault="00000000">
      <w:pPr>
        <w:spacing w:before="60" w:after="60"/>
        <w:jc w:val="center"/>
        <w:rPr>
          <w:bCs/>
        </w:rPr>
      </w:pPr>
      <w:r w:rsidRPr="00C27DF4">
        <w:rPr>
          <w:bCs/>
          <w:i/>
        </w:rPr>
        <w:t>∂J/∂b = −(1/</w:t>
      </w:r>
      <w:proofErr w:type="gramStart"/>
      <w:r w:rsidRPr="00C27DF4">
        <w:rPr>
          <w:bCs/>
          <w:i/>
        </w:rPr>
        <w:t>5)·</w:t>
      </w:r>
      <w:proofErr w:type="gramEnd"/>
      <w:r w:rsidRPr="00C27DF4">
        <w:rPr>
          <w:bCs/>
          <w:i/>
        </w:rPr>
        <w:t>(2+3+5+4+6) = −20/5 = −4</w:t>
      </w:r>
    </w:p>
    <w:p w14:paraId="5E8D6C0C" w14:textId="77777777" w:rsidR="000A35B5" w:rsidRPr="00C27DF4" w:rsidRDefault="00000000">
      <w:pPr>
        <w:spacing w:before="60" w:after="60"/>
        <w:jc w:val="center"/>
        <w:rPr>
          <w:bCs/>
        </w:rPr>
      </w:pPr>
      <w:r w:rsidRPr="00C27DF4">
        <w:rPr>
          <w:bCs/>
          <w:i/>
        </w:rPr>
        <w:t>J = (1/</w:t>
      </w:r>
      <w:proofErr w:type="gramStart"/>
      <w:r w:rsidRPr="00C27DF4">
        <w:rPr>
          <w:bCs/>
          <w:i/>
        </w:rPr>
        <w:t>10)·</w:t>
      </w:r>
      <w:proofErr w:type="gramEnd"/>
      <w:r w:rsidRPr="00C27DF4">
        <w:rPr>
          <w:bCs/>
          <w:i/>
        </w:rPr>
        <w:t>(4+9+25+16+36) = 90/10 = 9</w:t>
      </w:r>
    </w:p>
    <w:p w14:paraId="7276E8F0" w14:textId="77777777" w:rsidR="000A35B5" w:rsidRPr="00C27DF4" w:rsidRDefault="00000000">
      <w:pPr>
        <w:spacing w:before="200" w:after="80"/>
        <w:rPr>
          <w:bCs/>
        </w:rPr>
      </w:pPr>
      <w:r w:rsidRPr="00C27DF4">
        <w:rPr>
          <w:bCs/>
        </w:rPr>
        <w:t>b) Cập nhật 1 bước</w:t>
      </w:r>
    </w:p>
    <w:p w14:paraId="56D3448F" w14:textId="77777777" w:rsidR="000A35B5" w:rsidRPr="00C27DF4" w:rsidRDefault="00000000">
      <w:pPr>
        <w:spacing w:before="60" w:after="60"/>
        <w:jc w:val="center"/>
        <w:rPr>
          <w:bCs/>
        </w:rPr>
      </w:pPr>
      <w:r w:rsidRPr="00C27DF4">
        <w:rPr>
          <w:bCs/>
          <w:i/>
        </w:rPr>
        <w:t>w₁ = w₀ − η·∂J/∂w = 0 − 0.01</w:t>
      </w:r>
      <w:proofErr w:type="gramStart"/>
      <w:r w:rsidRPr="00C27DF4">
        <w:rPr>
          <w:bCs/>
          <w:i/>
        </w:rPr>
        <w:t>·(</w:t>
      </w:r>
      <w:proofErr w:type="gramEnd"/>
      <w:r w:rsidRPr="00C27DF4">
        <w:rPr>
          <w:bCs/>
          <w:i/>
        </w:rPr>
        <w:t>−13.8) = 0.138</w:t>
      </w:r>
    </w:p>
    <w:p w14:paraId="01FA0815" w14:textId="77777777" w:rsidR="000A35B5" w:rsidRPr="00C27DF4" w:rsidRDefault="00000000">
      <w:pPr>
        <w:spacing w:before="60" w:after="60"/>
        <w:jc w:val="center"/>
        <w:rPr>
          <w:bCs/>
        </w:rPr>
      </w:pPr>
      <w:r w:rsidRPr="00C27DF4">
        <w:rPr>
          <w:bCs/>
          <w:i/>
        </w:rPr>
        <w:t>b₁ = b₀ − η·∂J/∂b = 0 − 0.01</w:t>
      </w:r>
      <w:proofErr w:type="gramStart"/>
      <w:r w:rsidRPr="00C27DF4">
        <w:rPr>
          <w:bCs/>
          <w:i/>
        </w:rPr>
        <w:t>·(</w:t>
      </w:r>
      <w:proofErr w:type="gramEnd"/>
      <w:r w:rsidRPr="00C27DF4">
        <w:rPr>
          <w:bCs/>
          <w:i/>
        </w:rPr>
        <w:t>−4) = 0.04</w:t>
      </w:r>
    </w:p>
    <w:p w14:paraId="7014B0D8" w14:textId="77777777" w:rsidR="000A35B5" w:rsidRPr="00C27DF4" w:rsidRDefault="00000000">
      <w:pPr>
        <w:spacing w:before="200" w:after="80"/>
        <w:rPr>
          <w:bCs/>
        </w:rPr>
      </w:pPr>
      <w:r w:rsidRPr="00C27DF4">
        <w:rPr>
          <w:bCs/>
        </w:rPr>
        <w:t>c) Dự đoán khi x = 6</w:t>
      </w:r>
    </w:p>
    <w:p w14:paraId="64D1368B" w14:textId="77777777" w:rsidR="000A35B5" w:rsidRPr="00C27DF4" w:rsidRDefault="00000000">
      <w:pPr>
        <w:spacing w:before="60" w:after="60"/>
        <w:jc w:val="center"/>
        <w:rPr>
          <w:bCs/>
        </w:rPr>
      </w:pPr>
      <w:proofErr w:type="gramStart"/>
      <w:r w:rsidRPr="00C27DF4">
        <w:rPr>
          <w:bCs/>
          <w:i/>
        </w:rPr>
        <w:lastRenderedPageBreak/>
        <w:t>ŷ(</w:t>
      </w:r>
      <w:proofErr w:type="gramEnd"/>
      <w:r w:rsidRPr="00C27DF4">
        <w:rPr>
          <w:bCs/>
          <w:i/>
        </w:rPr>
        <w:t>6) = 0.138·6 + 0.04 = 0.828 + 0.04 = 0.868</w:t>
      </w:r>
    </w:p>
    <w:p w14:paraId="49266ECD" w14:textId="77777777" w:rsidR="000A35B5" w:rsidRPr="00C27DF4" w:rsidRDefault="00000000">
      <w:pPr>
        <w:spacing w:before="200" w:after="80"/>
        <w:rPr>
          <w:bCs/>
        </w:rPr>
      </w:pPr>
      <w:r w:rsidRPr="00C27DF4">
        <w:rPr>
          <w:bCs/>
          <w:sz w:val="26"/>
        </w:rPr>
        <w:t>CÂU 6. PHÂN LỚP BẰNG ĐƯỜNG QUYẾT ĐỊNH TUYẾN TÍNH</w:t>
      </w:r>
    </w:p>
    <w:p w14:paraId="6275956C" w14:textId="77777777" w:rsidR="000A35B5" w:rsidRPr="00C27DF4" w:rsidRDefault="00000000">
      <w:pPr>
        <w:spacing w:before="20" w:after="80"/>
        <w:rPr>
          <w:bCs/>
        </w:rPr>
      </w:pPr>
      <w:r w:rsidRPr="00C27DF4">
        <w:rPr>
          <w:bCs/>
          <w:i/>
        </w:rPr>
        <w:t>w = (2, −1), b = 1</w:t>
      </w:r>
    </w:p>
    <w:p w14:paraId="53F2401A" w14:textId="77777777" w:rsidR="000A35B5" w:rsidRPr="00C27DF4" w:rsidRDefault="00000000">
      <w:pPr>
        <w:spacing w:before="20" w:after="80"/>
        <w:rPr>
          <w:bCs/>
        </w:rPr>
      </w:pPr>
      <w:r w:rsidRPr="00C27DF4">
        <w:rPr>
          <w:bCs/>
          <w:i/>
        </w:rPr>
        <w:t xml:space="preserve">Quy tắc: wᵀx + b ≥ 0 → class </w:t>
      </w:r>
      <w:proofErr w:type="gramStart"/>
      <w:r w:rsidRPr="00C27DF4">
        <w:rPr>
          <w:bCs/>
          <w:i/>
        </w:rPr>
        <w:t>1;  wᵀx</w:t>
      </w:r>
      <w:proofErr w:type="gramEnd"/>
      <w:r w:rsidRPr="00C27DF4">
        <w:rPr>
          <w:bCs/>
          <w:i/>
        </w:rPr>
        <w:t xml:space="preserve"> + b &lt; 0 → class 0</w:t>
      </w:r>
    </w:p>
    <w:p w14:paraId="0F92068E" w14:textId="77777777" w:rsidR="000A35B5" w:rsidRPr="00C27DF4" w:rsidRDefault="00000000">
      <w:pPr>
        <w:spacing w:before="200" w:after="80"/>
        <w:rPr>
          <w:bCs/>
        </w:rPr>
      </w:pPr>
      <w:r w:rsidRPr="00C27DF4">
        <w:rPr>
          <w:bCs/>
        </w:rPr>
        <w:t>a–b) Tính wᵀx + b và xác định lớp</w:t>
      </w:r>
    </w:p>
    <w:tbl>
      <w:tblPr>
        <w:tblStyle w:val="TableGrid"/>
        <w:tblW w:w="0" w:type="auto"/>
        <w:jc w:val="center"/>
        <w:tblLook w:val="04A0" w:firstRow="1" w:lastRow="0" w:firstColumn="1" w:lastColumn="0" w:noHBand="0" w:noVBand="1"/>
      </w:tblPr>
      <w:tblGrid>
        <w:gridCol w:w="1926"/>
        <w:gridCol w:w="1925"/>
        <w:gridCol w:w="1925"/>
        <w:gridCol w:w="1927"/>
        <w:gridCol w:w="1925"/>
      </w:tblGrid>
      <w:tr w:rsidR="000A35B5" w:rsidRPr="00C27DF4" w14:paraId="38DB2A7A" w14:textId="77777777" w:rsidTr="00C27DF4">
        <w:trPr>
          <w:jc w:val="center"/>
        </w:trPr>
        <w:tc>
          <w:tcPr>
            <w:tcW w:w="1928" w:type="dxa"/>
          </w:tcPr>
          <w:p w14:paraId="701238A5" w14:textId="77777777" w:rsidR="000A35B5" w:rsidRPr="00C27DF4" w:rsidRDefault="000A35B5">
            <w:pPr>
              <w:rPr>
                <w:bCs/>
              </w:rPr>
            </w:pPr>
          </w:p>
          <w:p w14:paraId="06140197" w14:textId="77777777" w:rsidR="000A35B5" w:rsidRPr="00C27DF4" w:rsidRDefault="00000000">
            <w:pPr>
              <w:jc w:val="center"/>
              <w:rPr>
                <w:bCs/>
              </w:rPr>
            </w:pPr>
            <w:r w:rsidRPr="00C27DF4">
              <w:rPr>
                <w:bCs/>
                <w:sz w:val="22"/>
              </w:rPr>
              <w:t>Điểm</w:t>
            </w:r>
          </w:p>
        </w:tc>
        <w:tc>
          <w:tcPr>
            <w:tcW w:w="1928" w:type="dxa"/>
          </w:tcPr>
          <w:p w14:paraId="488DA3D8" w14:textId="77777777" w:rsidR="000A35B5" w:rsidRPr="00C27DF4" w:rsidRDefault="000A35B5">
            <w:pPr>
              <w:rPr>
                <w:bCs/>
              </w:rPr>
            </w:pPr>
          </w:p>
          <w:p w14:paraId="7CD372D3" w14:textId="77777777" w:rsidR="000A35B5" w:rsidRPr="00C27DF4" w:rsidRDefault="00000000">
            <w:pPr>
              <w:jc w:val="center"/>
              <w:rPr>
                <w:bCs/>
              </w:rPr>
            </w:pPr>
            <w:r w:rsidRPr="00C27DF4">
              <w:rPr>
                <w:bCs/>
                <w:sz w:val="22"/>
              </w:rPr>
              <w:t>x₁</w:t>
            </w:r>
          </w:p>
        </w:tc>
        <w:tc>
          <w:tcPr>
            <w:tcW w:w="1928" w:type="dxa"/>
          </w:tcPr>
          <w:p w14:paraId="56E9154B" w14:textId="77777777" w:rsidR="000A35B5" w:rsidRPr="00C27DF4" w:rsidRDefault="000A35B5">
            <w:pPr>
              <w:rPr>
                <w:bCs/>
              </w:rPr>
            </w:pPr>
          </w:p>
          <w:p w14:paraId="46E2B5D6" w14:textId="77777777" w:rsidR="000A35B5" w:rsidRPr="00C27DF4" w:rsidRDefault="00000000">
            <w:pPr>
              <w:jc w:val="center"/>
              <w:rPr>
                <w:bCs/>
              </w:rPr>
            </w:pPr>
            <w:r w:rsidRPr="00C27DF4">
              <w:rPr>
                <w:bCs/>
                <w:sz w:val="22"/>
              </w:rPr>
              <w:t>x₂</w:t>
            </w:r>
          </w:p>
        </w:tc>
        <w:tc>
          <w:tcPr>
            <w:tcW w:w="1928" w:type="dxa"/>
          </w:tcPr>
          <w:p w14:paraId="0266B98C" w14:textId="77777777" w:rsidR="000A35B5" w:rsidRPr="00C27DF4" w:rsidRDefault="000A35B5">
            <w:pPr>
              <w:rPr>
                <w:bCs/>
              </w:rPr>
            </w:pPr>
          </w:p>
          <w:p w14:paraId="39E8EB6E" w14:textId="77777777" w:rsidR="000A35B5" w:rsidRPr="00C27DF4" w:rsidRDefault="00000000">
            <w:pPr>
              <w:jc w:val="center"/>
              <w:rPr>
                <w:bCs/>
              </w:rPr>
            </w:pPr>
            <w:r w:rsidRPr="00C27DF4">
              <w:rPr>
                <w:bCs/>
                <w:sz w:val="22"/>
              </w:rPr>
              <w:t>wᵀx+b</w:t>
            </w:r>
          </w:p>
        </w:tc>
        <w:tc>
          <w:tcPr>
            <w:tcW w:w="1928" w:type="dxa"/>
          </w:tcPr>
          <w:p w14:paraId="379C9DF3" w14:textId="77777777" w:rsidR="000A35B5" w:rsidRPr="00C27DF4" w:rsidRDefault="000A35B5">
            <w:pPr>
              <w:rPr>
                <w:bCs/>
              </w:rPr>
            </w:pPr>
          </w:p>
          <w:p w14:paraId="0E644C98" w14:textId="77777777" w:rsidR="000A35B5" w:rsidRPr="00C27DF4" w:rsidRDefault="00000000">
            <w:pPr>
              <w:jc w:val="center"/>
              <w:rPr>
                <w:bCs/>
              </w:rPr>
            </w:pPr>
            <w:r w:rsidRPr="00C27DF4">
              <w:rPr>
                <w:bCs/>
                <w:sz w:val="22"/>
              </w:rPr>
              <w:t>Lớp</w:t>
            </w:r>
          </w:p>
        </w:tc>
      </w:tr>
      <w:tr w:rsidR="000A35B5" w:rsidRPr="00C27DF4" w14:paraId="40AB0CD6" w14:textId="77777777" w:rsidTr="00C27DF4">
        <w:trPr>
          <w:jc w:val="center"/>
        </w:trPr>
        <w:tc>
          <w:tcPr>
            <w:tcW w:w="1928" w:type="dxa"/>
          </w:tcPr>
          <w:p w14:paraId="4AF95A32" w14:textId="77777777" w:rsidR="000A35B5" w:rsidRPr="00C27DF4" w:rsidRDefault="000A35B5">
            <w:pPr>
              <w:rPr>
                <w:bCs/>
              </w:rPr>
            </w:pPr>
          </w:p>
          <w:p w14:paraId="5B05FBC4" w14:textId="77777777" w:rsidR="000A35B5" w:rsidRPr="00C27DF4" w:rsidRDefault="00000000">
            <w:pPr>
              <w:jc w:val="center"/>
              <w:rPr>
                <w:bCs/>
              </w:rPr>
            </w:pPr>
            <w:r w:rsidRPr="00C27DF4">
              <w:rPr>
                <w:bCs/>
                <w:sz w:val="22"/>
              </w:rPr>
              <w:t>A</w:t>
            </w:r>
          </w:p>
        </w:tc>
        <w:tc>
          <w:tcPr>
            <w:tcW w:w="1928" w:type="dxa"/>
          </w:tcPr>
          <w:p w14:paraId="0F98729C" w14:textId="77777777" w:rsidR="000A35B5" w:rsidRPr="00C27DF4" w:rsidRDefault="000A35B5">
            <w:pPr>
              <w:rPr>
                <w:bCs/>
              </w:rPr>
            </w:pPr>
          </w:p>
          <w:p w14:paraId="66718D6E" w14:textId="77777777" w:rsidR="000A35B5" w:rsidRPr="00C27DF4" w:rsidRDefault="00000000">
            <w:pPr>
              <w:jc w:val="center"/>
              <w:rPr>
                <w:bCs/>
              </w:rPr>
            </w:pPr>
            <w:r w:rsidRPr="00C27DF4">
              <w:rPr>
                <w:bCs/>
                <w:sz w:val="22"/>
              </w:rPr>
              <w:t>1</w:t>
            </w:r>
          </w:p>
        </w:tc>
        <w:tc>
          <w:tcPr>
            <w:tcW w:w="1928" w:type="dxa"/>
          </w:tcPr>
          <w:p w14:paraId="2D4BAF18" w14:textId="77777777" w:rsidR="000A35B5" w:rsidRPr="00C27DF4" w:rsidRDefault="000A35B5">
            <w:pPr>
              <w:rPr>
                <w:bCs/>
              </w:rPr>
            </w:pPr>
          </w:p>
          <w:p w14:paraId="4B890868" w14:textId="77777777" w:rsidR="000A35B5" w:rsidRPr="00C27DF4" w:rsidRDefault="00000000">
            <w:pPr>
              <w:jc w:val="center"/>
              <w:rPr>
                <w:bCs/>
              </w:rPr>
            </w:pPr>
            <w:r w:rsidRPr="00C27DF4">
              <w:rPr>
                <w:bCs/>
                <w:sz w:val="22"/>
              </w:rPr>
              <w:t>1</w:t>
            </w:r>
          </w:p>
        </w:tc>
        <w:tc>
          <w:tcPr>
            <w:tcW w:w="1928" w:type="dxa"/>
          </w:tcPr>
          <w:p w14:paraId="63144BB4" w14:textId="77777777" w:rsidR="000A35B5" w:rsidRPr="00C27DF4" w:rsidRDefault="000A35B5">
            <w:pPr>
              <w:rPr>
                <w:bCs/>
              </w:rPr>
            </w:pPr>
          </w:p>
          <w:p w14:paraId="1CA93500" w14:textId="77777777" w:rsidR="000A35B5" w:rsidRPr="00C27DF4" w:rsidRDefault="00000000">
            <w:pPr>
              <w:jc w:val="center"/>
              <w:rPr>
                <w:bCs/>
              </w:rPr>
            </w:pPr>
            <w:r w:rsidRPr="00C27DF4">
              <w:rPr>
                <w:bCs/>
                <w:sz w:val="22"/>
              </w:rPr>
              <w:t>2·1+(−</w:t>
            </w:r>
            <w:proofErr w:type="gramStart"/>
            <w:r w:rsidRPr="00C27DF4">
              <w:rPr>
                <w:bCs/>
                <w:sz w:val="22"/>
              </w:rPr>
              <w:t>1)·</w:t>
            </w:r>
            <w:proofErr w:type="gramEnd"/>
            <w:r w:rsidRPr="00C27DF4">
              <w:rPr>
                <w:bCs/>
                <w:sz w:val="22"/>
              </w:rPr>
              <w:t>1+1 = 2</w:t>
            </w:r>
          </w:p>
        </w:tc>
        <w:tc>
          <w:tcPr>
            <w:tcW w:w="1928" w:type="dxa"/>
          </w:tcPr>
          <w:p w14:paraId="2262F71A" w14:textId="77777777" w:rsidR="000A35B5" w:rsidRPr="00C27DF4" w:rsidRDefault="000A35B5">
            <w:pPr>
              <w:rPr>
                <w:bCs/>
              </w:rPr>
            </w:pPr>
          </w:p>
          <w:p w14:paraId="49AE5977" w14:textId="77777777" w:rsidR="000A35B5" w:rsidRPr="00C27DF4" w:rsidRDefault="00000000">
            <w:pPr>
              <w:jc w:val="center"/>
              <w:rPr>
                <w:bCs/>
              </w:rPr>
            </w:pPr>
            <w:r w:rsidRPr="00C27DF4">
              <w:rPr>
                <w:bCs/>
                <w:sz w:val="22"/>
              </w:rPr>
              <w:t>1</w:t>
            </w:r>
          </w:p>
        </w:tc>
      </w:tr>
      <w:tr w:rsidR="000A35B5" w:rsidRPr="00C27DF4" w14:paraId="44261893" w14:textId="77777777" w:rsidTr="00C27DF4">
        <w:trPr>
          <w:jc w:val="center"/>
        </w:trPr>
        <w:tc>
          <w:tcPr>
            <w:tcW w:w="1928" w:type="dxa"/>
          </w:tcPr>
          <w:p w14:paraId="7D184914" w14:textId="77777777" w:rsidR="000A35B5" w:rsidRPr="00C27DF4" w:rsidRDefault="000A35B5">
            <w:pPr>
              <w:rPr>
                <w:bCs/>
              </w:rPr>
            </w:pPr>
          </w:p>
          <w:p w14:paraId="27B86E37" w14:textId="77777777" w:rsidR="000A35B5" w:rsidRPr="00C27DF4" w:rsidRDefault="00000000">
            <w:pPr>
              <w:jc w:val="center"/>
              <w:rPr>
                <w:bCs/>
              </w:rPr>
            </w:pPr>
            <w:r w:rsidRPr="00C27DF4">
              <w:rPr>
                <w:bCs/>
                <w:sz w:val="22"/>
              </w:rPr>
              <w:t>B</w:t>
            </w:r>
          </w:p>
        </w:tc>
        <w:tc>
          <w:tcPr>
            <w:tcW w:w="1928" w:type="dxa"/>
          </w:tcPr>
          <w:p w14:paraId="696907D3" w14:textId="77777777" w:rsidR="000A35B5" w:rsidRPr="00C27DF4" w:rsidRDefault="000A35B5">
            <w:pPr>
              <w:rPr>
                <w:bCs/>
              </w:rPr>
            </w:pPr>
          </w:p>
          <w:p w14:paraId="7D5E0D4E" w14:textId="77777777" w:rsidR="000A35B5" w:rsidRPr="00C27DF4" w:rsidRDefault="00000000">
            <w:pPr>
              <w:jc w:val="center"/>
              <w:rPr>
                <w:bCs/>
              </w:rPr>
            </w:pPr>
            <w:r w:rsidRPr="00C27DF4">
              <w:rPr>
                <w:bCs/>
                <w:sz w:val="22"/>
              </w:rPr>
              <w:t>2</w:t>
            </w:r>
          </w:p>
        </w:tc>
        <w:tc>
          <w:tcPr>
            <w:tcW w:w="1928" w:type="dxa"/>
          </w:tcPr>
          <w:p w14:paraId="1C315982" w14:textId="77777777" w:rsidR="000A35B5" w:rsidRPr="00C27DF4" w:rsidRDefault="000A35B5">
            <w:pPr>
              <w:rPr>
                <w:bCs/>
              </w:rPr>
            </w:pPr>
          </w:p>
          <w:p w14:paraId="2C43808F" w14:textId="77777777" w:rsidR="000A35B5" w:rsidRPr="00C27DF4" w:rsidRDefault="00000000">
            <w:pPr>
              <w:jc w:val="center"/>
              <w:rPr>
                <w:bCs/>
              </w:rPr>
            </w:pPr>
            <w:r w:rsidRPr="00C27DF4">
              <w:rPr>
                <w:bCs/>
                <w:sz w:val="22"/>
              </w:rPr>
              <w:t>1</w:t>
            </w:r>
          </w:p>
        </w:tc>
        <w:tc>
          <w:tcPr>
            <w:tcW w:w="1928" w:type="dxa"/>
          </w:tcPr>
          <w:p w14:paraId="34A7A77F" w14:textId="77777777" w:rsidR="000A35B5" w:rsidRPr="00C27DF4" w:rsidRDefault="000A35B5">
            <w:pPr>
              <w:rPr>
                <w:bCs/>
              </w:rPr>
            </w:pPr>
          </w:p>
          <w:p w14:paraId="1ED179CC" w14:textId="77777777" w:rsidR="000A35B5" w:rsidRPr="00C27DF4" w:rsidRDefault="00000000">
            <w:pPr>
              <w:jc w:val="center"/>
              <w:rPr>
                <w:bCs/>
              </w:rPr>
            </w:pPr>
            <w:r w:rsidRPr="00C27DF4">
              <w:rPr>
                <w:bCs/>
                <w:sz w:val="22"/>
              </w:rPr>
              <w:t>2·2+(−</w:t>
            </w:r>
            <w:proofErr w:type="gramStart"/>
            <w:r w:rsidRPr="00C27DF4">
              <w:rPr>
                <w:bCs/>
                <w:sz w:val="22"/>
              </w:rPr>
              <w:t>1)·</w:t>
            </w:r>
            <w:proofErr w:type="gramEnd"/>
            <w:r w:rsidRPr="00C27DF4">
              <w:rPr>
                <w:bCs/>
                <w:sz w:val="22"/>
              </w:rPr>
              <w:t>1+1 = 4</w:t>
            </w:r>
          </w:p>
        </w:tc>
        <w:tc>
          <w:tcPr>
            <w:tcW w:w="1928" w:type="dxa"/>
          </w:tcPr>
          <w:p w14:paraId="653A4599" w14:textId="77777777" w:rsidR="000A35B5" w:rsidRPr="00C27DF4" w:rsidRDefault="000A35B5">
            <w:pPr>
              <w:rPr>
                <w:bCs/>
              </w:rPr>
            </w:pPr>
          </w:p>
          <w:p w14:paraId="078CEB28" w14:textId="77777777" w:rsidR="000A35B5" w:rsidRPr="00C27DF4" w:rsidRDefault="00000000">
            <w:pPr>
              <w:jc w:val="center"/>
              <w:rPr>
                <w:bCs/>
              </w:rPr>
            </w:pPr>
            <w:r w:rsidRPr="00C27DF4">
              <w:rPr>
                <w:bCs/>
                <w:sz w:val="22"/>
              </w:rPr>
              <w:t>1</w:t>
            </w:r>
          </w:p>
        </w:tc>
      </w:tr>
      <w:tr w:rsidR="000A35B5" w:rsidRPr="00C27DF4" w14:paraId="2ECE30F8" w14:textId="77777777" w:rsidTr="00C27DF4">
        <w:trPr>
          <w:jc w:val="center"/>
        </w:trPr>
        <w:tc>
          <w:tcPr>
            <w:tcW w:w="1928" w:type="dxa"/>
          </w:tcPr>
          <w:p w14:paraId="04899E57" w14:textId="77777777" w:rsidR="000A35B5" w:rsidRPr="00C27DF4" w:rsidRDefault="000A35B5">
            <w:pPr>
              <w:rPr>
                <w:bCs/>
              </w:rPr>
            </w:pPr>
          </w:p>
          <w:p w14:paraId="2E8C2867" w14:textId="77777777" w:rsidR="000A35B5" w:rsidRPr="00C27DF4" w:rsidRDefault="00000000">
            <w:pPr>
              <w:jc w:val="center"/>
              <w:rPr>
                <w:bCs/>
              </w:rPr>
            </w:pPr>
            <w:r w:rsidRPr="00C27DF4">
              <w:rPr>
                <w:bCs/>
                <w:sz w:val="22"/>
              </w:rPr>
              <w:t>C</w:t>
            </w:r>
          </w:p>
        </w:tc>
        <w:tc>
          <w:tcPr>
            <w:tcW w:w="1928" w:type="dxa"/>
          </w:tcPr>
          <w:p w14:paraId="51F6C51E" w14:textId="77777777" w:rsidR="000A35B5" w:rsidRPr="00C27DF4" w:rsidRDefault="000A35B5">
            <w:pPr>
              <w:rPr>
                <w:bCs/>
              </w:rPr>
            </w:pPr>
          </w:p>
          <w:p w14:paraId="02F4F79A" w14:textId="77777777" w:rsidR="000A35B5" w:rsidRPr="00C27DF4" w:rsidRDefault="00000000">
            <w:pPr>
              <w:jc w:val="center"/>
              <w:rPr>
                <w:bCs/>
              </w:rPr>
            </w:pPr>
            <w:r w:rsidRPr="00C27DF4">
              <w:rPr>
                <w:bCs/>
                <w:sz w:val="22"/>
              </w:rPr>
              <w:t>1</w:t>
            </w:r>
          </w:p>
        </w:tc>
        <w:tc>
          <w:tcPr>
            <w:tcW w:w="1928" w:type="dxa"/>
          </w:tcPr>
          <w:p w14:paraId="0ACB9169" w14:textId="77777777" w:rsidR="000A35B5" w:rsidRPr="00C27DF4" w:rsidRDefault="000A35B5">
            <w:pPr>
              <w:rPr>
                <w:bCs/>
              </w:rPr>
            </w:pPr>
          </w:p>
          <w:p w14:paraId="3E96210B" w14:textId="77777777" w:rsidR="000A35B5" w:rsidRPr="00C27DF4" w:rsidRDefault="00000000">
            <w:pPr>
              <w:jc w:val="center"/>
              <w:rPr>
                <w:bCs/>
              </w:rPr>
            </w:pPr>
            <w:r w:rsidRPr="00C27DF4">
              <w:rPr>
                <w:bCs/>
                <w:sz w:val="22"/>
              </w:rPr>
              <w:t>3</w:t>
            </w:r>
          </w:p>
        </w:tc>
        <w:tc>
          <w:tcPr>
            <w:tcW w:w="1928" w:type="dxa"/>
          </w:tcPr>
          <w:p w14:paraId="207E80CD" w14:textId="77777777" w:rsidR="000A35B5" w:rsidRPr="00C27DF4" w:rsidRDefault="000A35B5">
            <w:pPr>
              <w:rPr>
                <w:bCs/>
              </w:rPr>
            </w:pPr>
          </w:p>
          <w:p w14:paraId="301FEC8D" w14:textId="77777777" w:rsidR="000A35B5" w:rsidRPr="00C27DF4" w:rsidRDefault="00000000">
            <w:pPr>
              <w:jc w:val="center"/>
              <w:rPr>
                <w:bCs/>
              </w:rPr>
            </w:pPr>
            <w:r w:rsidRPr="00C27DF4">
              <w:rPr>
                <w:bCs/>
                <w:sz w:val="22"/>
              </w:rPr>
              <w:t>2·1+(−</w:t>
            </w:r>
            <w:proofErr w:type="gramStart"/>
            <w:r w:rsidRPr="00C27DF4">
              <w:rPr>
                <w:bCs/>
                <w:sz w:val="22"/>
              </w:rPr>
              <w:t>1)·</w:t>
            </w:r>
            <w:proofErr w:type="gramEnd"/>
            <w:r w:rsidRPr="00C27DF4">
              <w:rPr>
                <w:bCs/>
                <w:sz w:val="22"/>
              </w:rPr>
              <w:t>3+1 = 0</w:t>
            </w:r>
          </w:p>
        </w:tc>
        <w:tc>
          <w:tcPr>
            <w:tcW w:w="1928" w:type="dxa"/>
          </w:tcPr>
          <w:p w14:paraId="53C299EA" w14:textId="77777777" w:rsidR="000A35B5" w:rsidRPr="00C27DF4" w:rsidRDefault="000A35B5">
            <w:pPr>
              <w:rPr>
                <w:bCs/>
              </w:rPr>
            </w:pPr>
          </w:p>
          <w:p w14:paraId="6B9784CA" w14:textId="77777777" w:rsidR="000A35B5" w:rsidRPr="00C27DF4" w:rsidRDefault="00000000">
            <w:pPr>
              <w:jc w:val="center"/>
              <w:rPr>
                <w:bCs/>
              </w:rPr>
            </w:pPr>
            <w:r w:rsidRPr="00C27DF4">
              <w:rPr>
                <w:bCs/>
                <w:sz w:val="22"/>
              </w:rPr>
              <w:t>1</w:t>
            </w:r>
          </w:p>
        </w:tc>
      </w:tr>
      <w:tr w:rsidR="000A35B5" w:rsidRPr="00C27DF4" w14:paraId="364C5AA4" w14:textId="77777777" w:rsidTr="00C27DF4">
        <w:trPr>
          <w:jc w:val="center"/>
        </w:trPr>
        <w:tc>
          <w:tcPr>
            <w:tcW w:w="1928" w:type="dxa"/>
          </w:tcPr>
          <w:p w14:paraId="3739700A" w14:textId="77777777" w:rsidR="000A35B5" w:rsidRPr="00C27DF4" w:rsidRDefault="000A35B5">
            <w:pPr>
              <w:rPr>
                <w:bCs/>
              </w:rPr>
            </w:pPr>
          </w:p>
          <w:p w14:paraId="318BF039" w14:textId="77777777" w:rsidR="000A35B5" w:rsidRPr="00C27DF4" w:rsidRDefault="00000000">
            <w:pPr>
              <w:jc w:val="center"/>
              <w:rPr>
                <w:bCs/>
              </w:rPr>
            </w:pPr>
            <w:r w:rsidRPr="00C27DF4">
              <w:rPr>
                <w:bCs/>
                <w:sz w:val="22"/>
              </w:rPr>
              <w:t>D</w:t>
            </w:r>
          </w:p>
        </w:tc>
        <w:tc>
          <w:tcPr>
            <w:tcW w:w="1928" w:type="dxa"/>
          </w:tcPr>
          <w:p w14:paraId="608B8436" w14:textId="77777777" w:rsidR="000A35B5" w:rsidRPr="00C27DF4" w:rsidRDefault="000A35B5">
            <w:pPr>
              <w:rPr>
                <w:bCs/>
              </w:rPr>
            </w:pPr>
          </w:p>
          <w:p w14:paraId="635BECB9" w14:textId="77777777" w:rsidR="000A35B5" w:rsidRPr="00C27DF4" w:rsidRDefault="00000000">
            <w:pPr>
              <w:jc w:val="center"/>
              <w:rPr>
                <w:bCs/>
              </w:rPr>
            </w:pPr>
            <w:r w:rsidRPr="00C27DF4">
              <w:rPr>
                <w:bCs/>
                <w:sz w:val="22"/>
              </w:rPr>
              <w:t>4</w:t>
            </w:r>
          </w:p>
        </w:tc>
        <w:tc>
          <w:tcPr>
            <w:tcW w:w="1928" w:type="dxa"/>
          </w:tcPr>
          <w:p w14:paraId="58955EA1" w14:textId="77777777" w:rsidR="000A35B5" w:rsidRPr="00C27DF4" w:rsidRDefault="000A35B5">
            <w:pPr>
              <w:rPr>
                <w:bCs/>
              </w:rPr>
            </w:pPr>
          </w:p>
          <w:p w14:paraId="755C3621" w14:textId="77777777" w:rsidR="000A35B5" w:rsidRPr="00C27DF4" w:rsidRDefault="00000000">
            <w:pPr>
              <w:jc w:val="center"/>
              <w:rPr>
                <w:bCs/>
              </w:rPr>
            </w:pPr>
            <w:r w:rsidRPr="00C27DF4">
              <w:rPr>
                <w:bCs/>
                <w:sz w:val="22"/>
              </w:rPr>
              <w:t>2</w:t>
            </w:r>
          </w:p>
        </w:tc>
        <w:tc>
          <w:tcPr>
            <w:tcW w:w="1928" w:type="dxa"/>
          </w:tcPr>
          <w:p w14:paraId="6D95828D" w14:textId="77777777" w:rsidR="000A35B5" w:rsidRPr="00C27DF4" w:rsidRDefault="000A35B5">
            <w:pPr>
              <w:rPr>
                <w:bCs/>
              </w:rPr>
            </w:pPr>
          </w:p>
          <w:p w14:paraId="1BBE5116" w14:textId="77777777" w:rsidR="000A35B5" w:rsidRPr="00C27DF4" w:rsidRDefault="00000000">
            <w:pPr>
              <w:jc w:val="center"/>
              <w:rPr>
                <w:bCs/>
              </w:rPr>
            </w:pPr>
            <w:r w:rsidRPr="00C27DF4">
              <w:rPr>
                <w:bCs/>
                <w:sz w:val="22"/>
              </w:rPr>
              <w:t>2·4+(−</w:t>
            </w:r>
            <w:proofErr w:type="gramStart"/>
            <w:r w:rsidRPr="00C27DF4">
              <w:rPr>
                <w:bCs/>
                <w:sz w:val="22"/>
              </w:rPr>
              <w:t>1)·</w:t>
            </w:r>
            <w:proofErr w:type="gramEnd"/>
            <w:r w:rsidRPr="00C27DF4">
              <w:rPr>
                <w:bCs/>
                <w:sz w:val="22"/>
              </w:rPr>
              <w:t>2+1 = 7</w:t>
            </w:r>
          </w:p>
        </w:tc>
        <w:tc>
          <w:tcPr>
            <w:tcW w:w="1928" w:type="dxa"/>
          </w:tcPr>
          <w:p w14:paraId="6F398830" w14:textId="77777777" w:rsidR="000A35B5" w:rsidRPr="00C27DF4" w:rsidRDefault="000A35B5">
            <w:pPr>
              <w:rPr>
                <w:bCs/>
              </w:rPr>
            </w:pPr>
          </w:p>
          <w:p w14:paraId="0D2A996B" w14:textId="77777777" w:rsidR="000A35B5" w:rsidRPr="00C27DF4" w:rsidRDefault="00000000">
            <w:pPr>
              <w:jc w:val="center"/>
              <w:rPr>
                <w:bCs/>
              </w:rPr>
            </w:pPr>
            <w:r w:rsidRPr="00C27DF4">
              <w:rPr>
                <w:bCs/>
                <w:sz w:val="22"/>
              </w:rPr>
              <w:t>1</w:t>
            </w:r>
          </w:p>
        </w:tc>
      </w:tr>
    </w:tbl>
    <w:p w14:paraId="2A3E04F8" w14:textId="77777777" w:rsidR="000A35B5" w:rsidRPr="00C27DF4" w:rsidRDefault="000A35B5">
      <w:pPr>
        <w:rPr>
          <w:bCs/>
        </w:rPr>
      </w:pPr>
    </w:p>
    <w:p w14:paraId="28516B32" w14:textId="77777777" w:rsidR="000A35B5" w:rsidRPr="00C27DF4" w:rsidRDefault="000A35B5">
      <w:pPr>
        <w:spacing w:before="20" w:after="80"/>
        <w:rPr>
          <w:bCs/>
        </w:rPr>
      </w:pPr>
    </w:p>
    <w:p w14:paraId="568A337B" w14:textId="77777777" w:rsidR="000A35B5" w:rsidRPr="00C27DF4" w:rsidRDefault="00000000">
      <w:pPr>
        <w:spacing w:before="200" w:after="80"/>
        <w:rPr>
          <w:bCs/>
        </w:rPr>
      </w:pPr>
      <w:r w:rsidRPr="00C27DF4">
        <w:rPr>
          <w:bCs/>
        </w:rPr>
        <w:t>c) Phương trình đường quyết định</w:t>
      </w:r>
    </w:p>
    <w:p w14:paraId="0EE5D91E" w14:textId="77777777" w:rsidR="000A35B5" w:rsidRPr="00C27DF4" w:rsidRDefault="00000000">
      <w:pPr>
        <w:spacing w:before="20" w:after="80"/>
        <w:rPr>
          <w:bCs/>
        </w:rPr>
      </w:pPr>
      <w:r w:rsidRPr="00C27DF4">
        <w:rPr>
          <w:bCs/>
        </w:rPr>
        <w:t>Đường quyết định: wᵀx + b = 0</w:t>
      </w:r>
    </w:p>
    <w:p w14:paraId="22C708CD" w14:textId="77777777" w:rsidR="000A35B5" w:rsidRPr="00C27DF4" w:rsidRDefault="00000000">
      <w:pPr>
        <w:spacing w:before="60" w:after="60"/>
        <w:jc w:val="center"/>
        <w:rPr>
          <w:bCs/>
        </w:rPr>
      </w:pPr>
      <w:r w:rsidRPr="00C27DF4">
        <w:rPr>
          <w:bCs/>
          <w:i/>
        </w:rPr>
        <w:t xml:space="preserve">2x₁ − x₂ + 1 = </w:t>
      </w:r>
      <w:proofErr w:type="gramStart"/>
      <w:r w:rsidRPr="00C27DF4">
        <w:rPr>
          <w:bCs/>
          <w:i/>
        </w:rPr>
        <w:t>0  ⇔</w:t>
      </w:r>
      <w:proofErr w:type="gramEnd"/>
      <w:r w:rsidRPr="00C27DF4">
        <w:rPr>
          <w:bCs/>
          <w:i/>
        </w:rPr>
        <w:t xml:space="preserve">  x₂ = 2x₁ + 1</w:t>
      </w:r>
    </w:p>
    <w:p w14:paraId="48A95D17" w14:textId="77777777" w:rsidR="000A35B5" w:rsidRPr="00C27DF4" w:rsidRDefault="00000000">
      <w:pPr>
        <w:spacing w:before="200" w:after="80"/>
        <w:rPr>
          <w:bCs/>
        </w:rPr>
      </w:pPr>
      <w:r w:rsidRPr="00C27DF4">
        <w:rPr>
          <w:bCs/>
        </w:rPr>
        <w:t>d) Mô tả hình vẽ</w:t>
      </w:r>
    </w:p>
    <w:p w14:paraId="2465132C" w14:textId="77777777" w:rsidR="000A35B5" w:rsidRPr="00C27DF4" w:rsidRDefault="00000000">
      <w:pPr>
        <w:spacing w:before="20" w:after="80"/>
        <w:rPr>
          <w:bCs/>
        </w:rPr>
      </w:pPr>
      <w:r w:rsidRPr="00C27DF4">
        <w:rPr>
          <w:bCs/>
        </w:rPr>
        <w:t xml:space="preserve">• Các điểm </w:t>
      </w:r>
      <w:proofErr w:type="gramStart"/>
      <w:r w:rsidRPr="00C27DF4">
        <w:rPr>
          <w:bCs/>
        </w:rPr>
        <w:t>A(</w:t>
      </w:r>
      <w:proofErr w:type="gramEnd"/>
      <w:r w:rsidRPr="00C27DF4">
        <w:rPr>
          <w:bCs/>
        </w:rPr>
        <w:t xml:space="preserve">1,1), </w:t>
      </w:r>
      <w:proofErr w:type="gramStart"/>
      <w:r w:rsidRPr="00C27DF4">
        <w:rPr>
          <w:bCs/>
        </w:rPr>
        <w:t>B(</w:t>
      </w:r>
      <w:proofErr w:type="gramEnd"/>
      <w:r w:rsidRPr="00C27DF4">
        <w:rPr>
          <w:bCs/>
        </w:rPr>
        <w:t xml:space="preserve">2,1), </w:t>
      </w:r>
      <w:proofErr w:type="gramStart"/>
      <w:r w:rsidRPr="00C27DF4">
        <w:rPr>
          <w:bCs/>
        </w:rPr>
        <w:t>C(</w:t>
      </w:r>
      <w:proofErr w:type="gramEnd"/>
      <w:r w:rsidRPr="00C27DF4">
        <w:rPr>
          <w:bCs/>
        </w:rPr>
        <w:t xml:space="preserve">1,3), </w:t>
      </w:r>
      <w:proofErr w:type="gramStart"/>
      <w:r w:rsidRPr="00C27DF4">
        <w:rPr>
          <w:bCs/>
        </w:rPr>
        <w:t>D(</w:t>
      </w:r>
      <w:proofErr w:type="gramEnd"/>
      <w:r w:rsidRPr="00C27DF4">
        <w:rPr>
          <w:bCs/>
        </w:rPr>
        <w:t>4,2) đều nằm phía class 1 (phía trên hoặc trên đường).</w:t>
      </w:r>
    </w:p>
    <w:p w14:paraId="549D5454" w14:textId="77777777" w:rsidR="000A35B5" w:rsidRPr="00C27DF4" w:rsidRDefault="00000000">
      <w:pPr>
        <w:spacing w:before="20" w:after="80"/>
        <w:rPr>
          <w:bCs/>
        </w:rPr>
      </w:pPr>
      <w:r w:rsidRPr="00C27DF4">
        <w:rPr>
          <w:bCs/>
        </w:rPr>
        <w:t>• Đường phân lớp: đường thẳng x₂ = 2x₁ + 1 (hệ số góc 2, cắt trục x₂ tại 1).</w:t>
      </w:r>
    </w:p>
    <w:p w14:paraId="32B8F016" w14:textId="77777777" w:rsidR="000A35B5" w:rsidRPr="00C27DF4" w:rsidRDefault="00000000">
      <w:pPr>
        <w:spacing w:before="20" w:after="80"/>
        <w:rPr>
          <w:bCs/>
        </w:rPr>
      </w:pPr>
      <w:r w:rsidRPr="00C27DF4">
        <w:rPr>
          <w:bCs/>
        </w:rPr>
        <w:t>• Điểm C nằm đúng trên đường quyết định (wᵀx+b = 0) nên thuộc class 1 theo quy tắc ≥ 0.</w:t>
      </w:r>
    </w:p>
    <w:p w14:paraId="7BDF4019" w14:textId="77777777" w:rsidR="000A35B5" w:rsidRPr="00C27DF4" w:rsidRDefault="00000000">
      <w:pPr>
        <w:spacing w:before="200" w:after="80"/>
        <w:rPr>
          <w:bCs/>
        </w:rPr>
      </w:pPr>
      <w:r w:rsidRPr="00C27DF4">
        <w:rPr>
          <w:bCs/>
          <w:sz w:val="26"/>
        </w:rPr>
        <w:t>CÂU 7. LOGISTIC REGRESSION – XÁC SUẤT PHÂN LỚP</w:t>
      </w:r>
    </w:p>
    <w:p w14:paraId="3EAB038E" w14:textId="77777777" w:rsidR="000A35B5" w:rsidRPr="00C27DF4" w:rsidRDefault="00000000">
      <w:pPr>
        <w:spacing w:before="20" w:after="80"/>
        <w:rPr>
          <w:bCs/>
        </w:rPr>
      </w:pPr>
      <w:r w:rsidRPr="00C27DF4">
        <w:rPr>
          <w:bCs/>
          <w:i/>
        </w:rPr>
        <w:t>P(y=1|x) = σ(z) = 1/(1+e^{−z}</w:t>
      </w:r>
      <w:proofErr w:type="gramStart"/>
      <w:r w:rsidRPr="00C27DF4">
        <w:rPr>
          <w:bCs/>
          <w:i/>
        </w:rPr>
        <w:t>),  z</w:t>
      </w:r>
      <w:proofErr w:type="gramEnd"/>
      <w:r w:rsidRPr="00C27DF4">
        <w:rPr>
          <w:bCs/>
          <w:i/>
        </w:rPr>
        <w:t xml:space="preserve"> = w₁x₁ + w₂x₂ + b</w:t>
      </w:r>
    </w:p>
    <w:p w14:paraId="41B43DD2" w14:textId="77777777" w:rsidR="000A35B5" w:rsidRPr="00C27DF4" w:rsidRDefault="00000000">
      <w:pPr>
        <w:spacing w:before="20" w:after="80"/>
        <w:rPr>
          <w:bCs/>
        </w:rPr>
      </w:pPr>
      <w:r w:rsidRPr="00C27DF4">
        <w:rPr>
          <w:bCs/>
          <w:i/>
        </w:rPr>
        <w:t>w₁=0.5, w₂=−1, b=0.</w:t>
      </w:r>
      <w:proofErr w:type="gramStart"/>
      <w:r w:rsidRPr="00C27DF4">
        <w:rPr>
          <w:bCs/>
          <w:i/>
        </w:rPr>
        <w:t>2,  x</w:t>
      </w:r>
      <w:proofErr w:type="gramEnd"/>
      <w:r w:rsidRPr="00C27DF4">
        <w:rPr>
          <w:bCs/>
          <w:i/>
        </w:rPr>
        <w:t xml:space="preserve"> = (2, 1)</w:t>
      </w:r>
    </w:p>
    <w:p w14:paraId="3AB475F5" w14:textId="77777777" w:rsidR="000A35B5" w:rsidRPr="00C27DF4" w:rsidRDefault="00000000">
      <w:pPr>
        <w:spacing w:before="200" w:after="80"/>
        <w:rPr>
          <w:bCs/>
        </w:rPr>
      </w:pPr>
      <w:r w:rsidRPr="00C27DF4">
        <w:rPr>
          <w:bCs/>
        </w:rPr>
        <w:t>a) Tính z</w:t>
      </w:r>
    </w:p>
    <w:p w14:paraId="381E1B96" w14:textId="77777777" w:rsidR="000A35B5" w:rsidRPr="00C27DF4" w:rsidRDefault="00000000">
      <w:pPr>
        <w:spacing w:before="60" w:after="60"/>
        <w:jc w:val="center"/>
        <w:rPr>
          <w:bCs/>
        </w:rPr>
      </w:pPr>
      <w:r w:rsidRPr="00C27DF4">
        <w:rPr>
          <w:bCs/>
          <w:i/>
        </w:rPr>
        <w:t>z = 0.5·2 + (−</w:t>
      </w:r>
      <w:proofErr w:type="gramStart"/>
      <w:r w:rsidRPr="00C27DF4">
        <w:rPr>
          <w:bCs/>
          <w:i/>
        </w:rPr>
        <w:t>1)·</w:t>
      </w:r>
      <w:proofErr w:type="gramEnd"/>
      <w:r w:rsidRPr="00C27DF4">
        <w:rPr>
          <w:bCs/>
          <w:i/>
        </w:rPr>
        <w:t>1 + 0.2 = 1 − 1 + 0.2 = 0.2</w:t>
      </w:r>
    </w:p>
    <w:p w14:paraId="76150C53" w14:textId="77777777" w:rsidR="000A35B5" w:rsidRPr="00C27DF4" w:rsidRDefault="00000000">
      <w:pPr>
        <w:spacing w:before="200" w:after="80"/>
        <w:rPr>
          <w:bCs/>
        </w:rPr>
      </w:pPr>
      <w:r w:rsidRPr="00C27DF4">
        <w:rPr>
          <w:bCs/>
        </w:rPr>
        <w:t>b) Xác suất</w:t>
      </w:r>
    </w:p>
    <w:p w14:paraId="2086CD42" w14:textId="77777777" w:rsidR="000A35B5" w:rsidRPr="00C27DF4" w:rsidRDefault="00000000">
      <w:pPr>
        <w:spacing w:before="60" w:after="60"/>
        <w:jc w:val="center"/>
        <w:rPr>
          <w:bCs/>
        </w:rPr>
      </w:pPr>
      <w:r w:rsidRPr="00C27DF4">
        <w:rPr>
          <w:bCs/>
          <w:i/>
        </w:rPr>
        <w:t>P(y=1|x) = 1</w:t>
      </w:r>
      <w:proofErr w:type="gramStart"/>
      <w:r w:rsidRPr="00C27DF4">
        <w:rPr>
          <w:bCs/>
          <w:i/>
        </w:rPr>
        <w:t>/(</w:t>
      </w:r>
      <w:proofErr w:type="gramEnd"/>
      <w:r w:rsidRPr="00C27DF4">
        <w:rPr>
          <w:bCs/>
          <w:i/>
        </w:rPr>
        <w:t>1 + e</w:t>
      </w:r>
      <w:proofErr w:type="gramStart"/>
      <w:r w:rsidRPr="00C27DF4">
        <w:rPr>
          <w:bCs/>
          <w:i/>
        </w:rPr>
        <w:t>^{</w:t>
      </w:r>
      <w:proofErr w:type="gramEnd"/>
      <w:r w:rsidRPr="00C27DF4">
        <w:rPr>
          <w:bCs/>
          <w:i/>
        </w:rPr>
        <w:t>−0.2}) ≈ 1</w:t>
      </w:r>
      <w:proofErr w:type="gramStart"/>
      <w:r w:rsidRPr="00C27DF4">
        <w:rPr>
          <w:bCs/>
          <w:i/>
        </w:rPr>
        <w:t>/(</w:t>
      </w:r>
      <w:proofErr w:type="gramEnd"/>
      <w:r w:rsidRPr="00C27DF4">
        <w:rPr>
          <w:bCs/>
          <w:i/>
        </w:rPr>
        <w:t>1 + 0.8187) ≈ 0.5498</w:t>
      </w:r>
    </w:p>
    <w:p w14:paraId="6E7D0F40" w14:textId="77777777" w:rsidR="000A35B5" w:rsidRPr="00C27DF4" w:rsidRDefault="00000000">
      <w:pPr>
        <w:spacing w:before="200" w:after="80"/>
        <w:rPr>
          <w:bCs/>
        </w:rPr>
      </w:pPr>
      <w:r w:rsidRPr="00C27DF4">
        <w:rPr>
          <w:bCs/>
        </w:rPr>
        <w:t>c) Ngưỡng 0.5</w:t>
      </w:r>
    </w:p>
    <w:p w14:paraId="4EBF05E2" w14:textId="77777777" w:rsidR="000A35B5" w:rsidRPr="00C27DF4" w:rsidRDefault="00000000">
      <w:pPr>
        <w:spacing w:before="20" w:after="80"/>
        <w:rPr>
          <w:bCs/>
        </w:rPr>
      </w:pPr>
      <w:r w:rsidRPr="00C27DF4">
        <w:rPr>
          <w:bCs/>
        </w:rPr>
        <w:t>p ≈ 0.550 ≥ 0.5 → thuộc lớp 1 (dương)</w:t>
      </w:r>
    </w:p>
    <w:p w14:paraId="11517DDB" w14:textId="77777777" w:rsidR="000A35B5" w:rsidRPr="00C27DF4" w:rsidRDefault="00000000">
      <w:pPr>
        <w:spacing w:before="200" w:after="80"/>
        <w:rPr>
          <w:bCs/>
        </w:rPr>
      </w:pPr>
      <w:r w:rsidRPr="00C27DF4">
        <w:rPr>
          <w:bCs/>
        </w:rPr>
        <w:t>d) Ngưỡng 0.8</w:t>
      </w:r>
    </w:p>
    <w:p w14:paraId="7E55EA5C" w14:textId="77777777" w:rsidR="000A35B5" w:rsidRPr="00C27DF4" w:rsidRDefault="00000000">
      <w:pPr>
        <w:spacing w:before="20" w:after="80"/>
        <w:rPr>
          <w:bCs/>
        </w:rPr>
      </w:pPr>
      <w:r w:rsidRPr="00C27DF4">
        <w:rPr>
          <w:bCs/>
        </w:rPr>
        <w:t>p ≈ 0.550 &lt; 0.8 → thuộc lớp 0 (âm)</w:t>
      </w:r>
    </w:p>
    <w:p w14:paraId="410CC747" w14:textId="77777777" w:rsidR="000A35B5" w:rsidRPr="00C27DF4" w:rsidRDefault="00000000">
      <w:pPr>
        <w:spacing w:before="200" w:after="80"/>
        <w:rPr>
          <w:bCs/>
        </w:rPr>
      </w:pPr>
      <w:r w:rsidRPr="00C27DF4">
        <w:rPr>
          <w:bCs/>
          <w:sz w:val="26"/>
        </w:rPr>
        <w:t>CÂU 8. TÍNH CROSS-ENTROPY LOSS</w:t>
      </w:r>
    </w:p>
    <w:p w14:paraId="2245D260" w14:textId="77777777" w:rsidR="000A35B5" w:rsidRPr="00C27DF4" w:rsidRDefault="00000000">
      <w:pPr>
        <w:spacing w:before="20" w:after="80"/>
        <w:rPr>
          <w:bCs/>
        </w:rPr>
      </w:pPr>
      <w:r w:rsidRPr="00C27DF4">
        <w:rPr>
          <w:bCs/>
          <w:i/>
        </w:rPr>
        <w:t>J = −Σ [yᵢ ln(zᵢ) + (1−yᵢ) ln(1−zᵢ)]</w:t>
      </w:r>
    </w:p>
    <w:p w14:paraId="6BA46FB5" w14:textId="77777777" w:rsidR="000A35B5" w:rsidRPr="00C27DF4" w:rsidRDefault="00000000">
      <w:pPr>
        <w:spacing w:before="20" w:after="80"/>
        <w:rPr>
          <w:bCs/>
        </w:rPr>
      </w:pPr>
      <w:r w:rsidRPr="00C27DF4">
        <w:rPr>
          <w:bCs/>
          <w:i/>
        </w:rPr>
        <w:t>(Ở đây zᵢ là xác suất dự đoán)</w:t>
      </w:r>
    </w:p>
    <w:p w14:paraId="1E5E73DC" w14:textId="77777777" w:rsidR="000A35B5" w:rsidRPr="00C27DF4" w:rsidRDefault="00000000">
      <w:pPr>
        <w:spacing w:before="200" w:after="80"/>
        <w:rPr>
          <w:bCs/>
        </w:rPr>
      </w:pPr>
      <w:r w:rsidRPr="00C27DF4">
        <w:rPr>
          <w:bCs/>
        </w:rPr>
        <w:lastRenderedPageBreak/>
        <w:t>a) Loss từng mẫu</w:t>
      </w:r>
    </w:p>
    <w:tbl>
      <w:tblPr>
        <w:tblStyle w:val="TableGrid"/>
        <w:tblW w:w="0" w:type="auto"/>
        <w:jc w:val="center"/>
        <w:tblLook w:val="04A0" w:firstRow="1" w:lastRow="0" w:firstColumn="1" w:lastColumn="0" w:noHBand="0" w:noVBand="1"/>
      </w:tblPr>
      <w:tblGrid>
        <w:gridCol w:w="2407"/>
        <w:gridCol w:w="2407"/>
        <w:gridCol w:w="2407"/>
        <w:gridCol w:w="2407"/>
      </w:tblGrid>
      <w:tr w:rsidR="000A35B5" w:rsidRPr="00C27DF4" w14:paraId="126F69D0" w14:textId="77777777" w:rsidTr="00C27DF4">
        <w:trPr>
          <w:jc w:val="center"/>
        </w:trPr>
        <w:tc>
          <w:tcPr>
            <w:tcW w:w="2409" w:type="dxa"/>
          </w:tcPr>
          <w:p w14:paraId="288F7133" w14:textId="77777777" w:rsidR="000A35B5" w:rsidRPr="00C27DF4" w:rsidRDefault="000A35B5">
            <w:pPr>
              <w:rPr>
                <w:bCs/>
              </w:rPr>
            </w:pPr>
          </w:p>
          <w:p w14:paraId="21F686CC" w14:textId="77777777" w:rsidR="000A35B5" w:rsidRPr="00C27DF4" w:rsidRDefault="00000000">
            <w:pPr>
              <w:jc w:val="center"/>
              <w:rPr>
                <w:bCs/>
              </w:rPr>
            </w:pPr>
            <w:r w:rsidRPr="00C27DF4">
              <w:rPr>
                <w:bCs/>
                <w:sz w:val="22"/>
              </w:rPr>
              <w:t>Mẫu</w:t>
            </w:r>
          </w:p>
        </w:tc>
        <w:tc>
          <w:tcPr>
            <w:tcW w:w="2409" w:type="dxa"/>
          </w:tcPr>
          <w:p w14:paraId="099E0EB6" w14:textId="77777777" w:rsidR="000A35B5" w:rsidRPr="00C27DF4" w:rsidRDefault="000A35B5">
            <w:pPr>
              <w:rPr>
                <w:bCs/>
              </w:rPr>
            </w:pPr>
          </w:p>
          <w:p w14:paraId="0FA7245A" w14:textId="77777777" w:rsidR="000A35B5" w:rsidRPr="00C27DF4" w:rsidRDefault="00000000">
            <w:pPr>
              <w:jc w:val="center"/>
              <w:rPr>
                <w:bCs/>
              </w:rPr>
            </w:pPr>
            <w:r w:rsidRPr="00C27DF4">
              <w:rPr>
                <w:bCs/>
                <w:sz w:val="22"/>
              </w:rPr>
              <w:t>y</w:t>
            </w:r>
          </w:p>
        </w:tc>
        <w:tc>
          <w:tcPr>
            <w:tcW w:w="2409" w:type="dxa"/>
          </w:tcPr>
          <w:p w14:paraId="1A2A4812" w14:textId="77777777" w:rsidR="000A35B5" w:rsidRPr="00C27DF4" w:rsidRDefault="000A35B5">
            <w:pPr>
              <w:rPr>
                <w:bCs/>
              </w:rPr>
            </w:pPr>
          </w:p>
          <w:p w14:paraId="631B96EE" w14:textId="77777777" w:rsidR="000A35B5" w:rsidRPr="00C27DF4" w:rsidRDefault="00000000">
            <w:pPr>
              <w:jc w:val="center"/>
              <w:rPr>
                <w:bCs/>
              </w:rPr>
            </w:pPr>
            <w:r w:rsidRPr="00C27DF4">
              <w:rPr>
                <w:bCs/>
                <w:sz w:val="22"/>
              </w:rPr>
              <w:t>z</w:t>
            </w:r>
          </w:p>
        </w:tc>
        <w:tc>
          <w:tcPr>
            <w:tcW w:w="2409" w:type="dxa"/>
          </w:tcPr>
          <w:p w14:paraId="347A11BC" w14:textId="77777777" w:rsidR="000A35B5" w:rsidRPr="00C27DF4" w:rsidRDefault="000A35B5">
            <w:pPr>
              <w:rPr>
                <w:bCs/>
              </w:rPr>
            </w:pPr>
          </w:p>
          <w:p w14:paraId="4A073B01" w14:textId="77777777" w:rsidR="000A35B5" w:rsidRPr="00C27DF4" w:rsidRDefault="00000000">
            <w:pPr>
              <w:jc w:val="center"/>
              <w:rPr>
                <w:bCs/>
              </w:rPr>
            </w:pPr>
            <w:r w:rsidRPr="00C27DF4">
              <w:rPr>
                <w:bCs/>
                <w:sz w:val="22"/>
              </w:rPr>
              <w:t>Loss</w:t>
            </w:r>
          </w:p>
        </w:tc>
      </w:tr>
      <w:tr w:rsidR="000A35B5" w:rsidRPr="00C27DF4" w14:paraId="0B99D636" w14:textId="77777777" w:rsidTr="00C27DF4">
        <w:trPr>
          <w:jc w:val="center"/>
        </w:trPr>
        <w:tc>
          <w:tcPr>
            <w:tcW w:w="2409" w:type="dxa"/>
          </w:tcPr>
          <w:p w14:paraId="573AF8DF" w14:textId="77777777" w:rsidR="000A35B5" w:rsidRPr="00C27DF4" w:rsidRDefault="000A35B5">
            <w:pPr>
              <w:rPr>
                <w:bCs/>
              </w:rPr>
            </w:pPr>
          </w:p>
          <w:p w14:paraId="0C6A7894" w14:textId="77777777" w:rsidR="000A35B5" w:rsidRPr="00C27DF4" w:rsidRDefault="00000000">
            <w:pPr>
              <w:jc w:val="center"/>
              <w:rPr>
                <w:bCs/>
              </w:rPr>
            </w:pPr>
            <w:r w:rsidRPr="00C27DF4">
              <w:rPr>
                <w:bCs/>
                <w:sz w:val="22"/>
              </w:rPr>
              <w:t>1</w:t>
            </w:r>
          </w:p>
        </w:tc>
        <w:tc>
          <w:tcPr>
            <w:tcW w:w="2409" w:type="dxa"/>
          </w:tcPr>
          <w:p w14:paraId="6BA07904" w14:textId="77777777" w:rsidR="000A35B5" w:rsidRPr="00C27DF4" w:rsidRDefault="000A35B5">
            <w:pPr>
              <w:rPr>
                <w:bCs/>
              </w:rPr>
            </w:pPr>
          </w:p>
          <w:p w14:paraId="064F7196" w14:textId="77777777" w:rsidR="000A35B5" w:rsidRPr="00C27DF4" w:rsidRDefault="00000000">
            <w:pPr>
              <w:jc w:val="center"/>
              <w:rPr>
                <w:bCs/>
              </w:rPr>
            </w:pPr>
            <w:r w:rsidRPr="00C27DF4">
              <w:rPr>
                <w:bCs/>
                <w:sz w:val="22"/>
              </w:rPr>
              <w:t>1</w:t>
            </w:r>
          </w:p>
        </w:tc>
        <w:tc>
          <w:tcPr>
            <w:tcW w:w="2409" w:type="dxa"/>
          </w:tcPr>
          <w:p w14:paraId="30C546F5" w14:textId="77777777" w:rsidR="000A35B5" w:rsidRPr="00C27DF4" w:rsidRDefault="000A35B5">
            <w:pPr>
              <w:rPr>
                <w:bCs/>
              </w:rPr>
            </w:pPr>
          </w:p>
          <w:p w14:paraId="1B3FF913" w14:textId="77777777" w:rsidR="000A35B5" w:rsidRPr="00C27DF4" w:rsidRDefault="00000000">
            <w:pPr>
              <w:jc w:val="center"/>
              <w:rPr>
                <w:bCs/>
              </w:rPr>
            </w:pPr>
            <w:r w:rsidRPr="00C27DF4">
              <w:rPr>
                <w:bCs/>
                <w:sz w:val="22"/>
              </w:rPr>
              <w:t>0.9</w:t>
            </w:r>
          </w:p>
        </w:tc>
        <w:tc>
          <w:tcPr>
            <w:tcW w:w="2409" w:type="dxa"/>
          </w:tcPr>
          <w:p w14:paraId="0043201A" w14:textId="77777777" w:rsidR="000A35B5" w:rsidRPr="00C27DF4" w:rsidRDefault="000A35B5">
            <w:pPr>
              <w:rPr>
                <w:bCs/>
              </w:rPr>
            </w:pPr>
          </w:p>
          <w:p w14:paraId="2A3342E3" w14:textId="77777777" w:rsidR="000A35B5" w:rsidRPr="00C27DF4" w:rsidRDefault="00000000">
            <w:pPr>
              <w:jc w:val="center"/>
              <w:rPr>
                <w:bCs/>
              </w:rPr>
            </w:pPr>
            <w:r w:rsidRPr="00C27DF4">
              <w:rPr>
                <w:bCs/>
                <w:sz w:val="22"/>
              </w:rPr>
              <w:t>−</w:t>
            </w:r>
            <w:proofErr w:type="gramStart"/>
            <w:r w:rsidRPr="00C27DF4">
              <w:rPr>
                <w:bCs/>
                <w:sz w:val="22"/>
              </w:rPr>
              <w:t>ln(</w:t>
            </w:r>
            <w:proofErr w:type="gramEnd"/>
            <w:r w:rsidRPr="00C27DF4">
              <w:rPr>
                <w:bCs/>
                <w:sz w:val="22"/>
              </w:rPr>
              <w:t>0.9) ≈ 0.1054</w:t>
            </w:r>
          </w:p>
        </w:tc>
      </w:tr>
      <w:tr w:rsidR="000A35B5" w:rsidRPr="00C27DF4" w14:paraId="5C6DA886" w14:textId="77777777" w:rsidTr="00C27DF4">
        <w:trPr>
          <w:jc w:val="center"/>
        </w:trPr>
        <w:tc>
          <w:tcPr>
            <w:tcW w:w="2409" w:type="dxa"/>
          </w:tcPr>
          <w:p w14:paraId="27BB8C04" w14:textId="77777777" w:rsidR="000A35B5" w:rsidRPr="00C27DF4" w:rsidRDefault="000A35B5">
            <w:pPr>
              <w:rPr>
                <w:bCs/>
              </w:rPr>
            </w:pPr>
          </w:p>
          <w:p w14:paraId="60F74A58" w14:textId="77777777" w:rsidR="000A35B5" w:rsidRPr="00C27DF4" w:rsidRDefault="00000000">
            <w:pPr>
              <w:jc w:val="center"/>
              <w:rPr>
                <w:bCs/>
              </w:rPr>
            </w:pPr>
            <w:r w:rsidRPr="00C27DF4">
              <w:rPr>
                <w:bCs/>
                <w:sz w:val="22"/>
              </w:rPr>
              <w:t>2</w:t>
            </w:r>
          </w:p>
        </w:tc>
        <w:tc>
          <w:tcPr>
            <w:tcW w:w="2409" w:type="dxa"/>
          </w:tcPr>
          <w:p w14:paraId="09EC0A75" w14:textId="77777777" w:rsidR="000A35B5" w:rsidRPr="00C27DF4" w:rsidRDefault="000A35B5">
            <w:pPr>
              <w:rPr>
                <w:bCs/>
              </w:rPr>
            </w:pPr>
          </w:p>
          <w:p w14:paraId="3F59E0FA" w14:textId="77777777" w:rsidR="000A35B5" w:rsidRPr="00C27DF4" w:rsidRDefault="00000000">
            <w:pPr>
              <w:jc w:val="center"/>
              <w:rPr>
                <w:bCs/>
              </w:rPr>
            </w:pPr>
            <w:r w:rsidRPr="00C27DF4">
              <w:rPr>
                <w:bCs/>
                <w:sz w:val="22"/>
              </w:rPr>
              <w:t>0</w:t>
            </w:r>
          </w:p>
        </w:tc>
        <w:tc>
          <w:tcPr>
            <w:tcW w:w="2409" w:type="dxa"/>
          </w:tcPr>
          <w:p w14:paraId="7618B2AE" w14:textId="77777777" w:rsidR="000A35B5" w:rsidRPr="00C27DF4" w:rsidRDefault="000A35B5">
            <w:pPr>
              <w:rPr>
                <w:bCs/>
              </w:rPr>
            </w:pPr>
          </w:p>
          <w:p w14:paraId="2C8BB193" w14:textId="77777777" w:rsidR="000A35B5" w:rsidRPr="00C27DF4" w:rsidRDefault="00000000">
            <w:pPr>
              <w:jc w:val="center"/>
              <w:rPr>
                <w:bCs/>
              </w:rPr>
            </w:pPr>
            <w:r w:rsidRPr="00C27DF4">
              <w:rPr>
                <w:bCs/>
                <w:sz w:val="22"/>
              </w:rPr>
              <w:t>0.2</w:t>
            </w:r>
          </w:p>
        </w:tc>
        <w:tc>
          <w:tcPr>
            <w:tcW w:w="2409" w:type="dxa"/>
          </w:tcPr>
          <w:p w14:paraId="062831B1" w14:textId="77777777" w:rsidR="000A35B5" w:rsidRPr="00C27DF4" w:rsidRDefault="000A35B5">
            <w:pPr>
              <w:rPr>
                <w:bCs/>
              </w:rPr>
            </w:pPr>
          </w:p>
          <w:p w14:paraId="4F070C3F" w14:textId="77777777" w:rsidR="000A35B5" w:rsidRPr="00C27DF4" w:rsidRDefault="00000000">
            <w:pPr>
              <w:jc w:val="center"/>
              <w:rPr>
                <w:bCs/>
              </w:rPr>
            </w:pPr>
            <w:r w:rsidRPr="00C27DF4">
              <w:rPr>
                <w:bCs/>
                <w:sz w:val="22"/>
              </w:rPr>
              <w:t>−</w:t>
            </w:r>
            <w:proofErr w:type="gramStart"/>
            <w:r w:rsidRPr="00C27DF4">
              <w:rPr>
                <w:bCs/>
                <w:sz w:val="22"/>
              </w:rPr>
              <w:t>ln(</w:t>
            </w:r>
            <w:proofErr w:type="gramEnd"/>
            <w:r w:rsidRPr="00C27DF4">
              <w:rPr>
                <w:bCs/>
                <w:sz w:val="22"/>
              </w:rPr>
              <w:t>0.8) ≈ 0.2231</w:t>
            </w:r>
          </w:p>
        </w:tc>
      </w:tr>
      <w:tr w:rsidR="000A35B5" w:rsidRPr="00C27DF4" w14:paraId="65216956" w14:textId="77777777" w:rsidTr="00C27DF4">
        <w:trPr>
          <w:jc w:val="center"/>
        </w:trPr>
        <w:tc>
          <w:tcPr>
            <w:tcW w:w="2409" w:type="dxa"/>
          </w:tcPr>
          <w:p w14:paraId="75E6FC23" w14:textId="77777777" w:rsidR="000A35B5" w:rsidRPr="00C27DF4" w:rsidRDefault="000A35B5">
            <w:pPr>
              <w:rPr>
                <w:bCs/>
              </w:rPr>
            </w:pPr>
          </w:p>
          <w:p w14:paraId="3963B44A" w14:textId="77777777" w:rsidR="000A35B5" w:rsidRPr="00C27DF4" w:rsidRDefault="00000000">
            <w:pPr>
              <w:jc w:val="center"/>
              <w:rPr>
                <w:bCs/>
              </w:rPr>
            </w:pPr>
            <w:r w:rsidRPr="00C27DF4">
              <w:rPr>
                <w:bCs/>
                <w:sz w:val="22"/>
              </w:rPr>
              <w:t>3</w:t>
            </w:r>
          </w:p>
        </w:tc>
        <w:tc>
          <w:tcPr>
            <w:tcW w:w="2409" w:type="dxa"/>
          </w:tcPr>
          <w:p w14:paraId="4108522D" w14:textId="77777777" w:rsidR="000A35B5" w:rsidRPr="00C27DF4" w:rsidRDefault="000A35B5">
            <w:pPr>
              <w:rPr>
                <w:bCs/>
              </w:rPr>
            </w:pPr>
          </w:p>
          <w:p w14:paraId="77455346" w14:textId="77777777" w:rsidR="000A35B5" w:rsidRPr="00C27DF4" w:rsidRDefault="00000000">
            <w:pPr>
              <w:jc w:val="center"/>
              <w:rPr>
                <w:bCs/>
              </w:rPr>
            </w:pPr>
            <w:r w:rsidRPr="00C27DF4">
              <w:rPr>
                <w:bCs/>
                <w:sz w:val="22"/>
              </w:rPr>
              <w:t>1</w:t>
            </w:r>
          </w:p>
        </w:tc>
        <w:tc>
          <w:tcPr>
            <w:tcW w:w="2409" w:type="dxa"/>
          </w:tcPr>
          <w:p w14:paraId="399896D9" w14:textId="77777777" w:rsidR="000A35B5" w:rsidRPr="00C27DF4" w:rsidRDefault="000A35B5">
            <w:pPr>
              <w:rPr>
                <w:bCs/>
              </w:rPr>
            </w:pPr>
          </w:p>
          <w:p w14:paraId="2DDFC465" w14:textId="77777777" w:rsidR="000A35B5" w:rsidRPr="00C27DF4" w:rsidRDefault="00000000">
            <w:pPr>
              <w:jc w:val="center"/>
              <w:rPr>
                <w:bCs/>
              </w:rPr>
            </w:pPr>
            <w:r w:rsidRPr="00C27DF4">
              <w:rPr>
                <w:bCs/>
                <w:sz w:val="22"/>
              </w:rPr>
              <w:t>0.7</w:t>
            </w:r>
          </w:p>
        </w:tc>
        <w:tc>
          <w:tcPr>
            <w:tcW w:w="2409" w:type="dxa"/>
          </w:tcPr>
          <w:p w14:paraId="7C7E2E0E" w14:textId="77777777" w:rsidR="000A35B5" w:rsidRPr="00C27DF4" w:rsidRDefault="000A35B5">
            <w:pPr>
              <w:rPr>
                <w:bCs/>
              </w:rPr>
            </w:pPr>
          </w:p>
          <w:p w14:paraId="0FB9C759" w14:textId="77777777" w:rsidR="000A35B5" w:rsidRPr="00C27DF4" w:rsidRDefault="00000000">
            <w:pPr>
              <w:jc w:val="center"/>
              <w:rPr>
                <w:bCs/>
              </w:rPr>
            </w:pPr>
            <w:r w:rsidRPr="00C27DF4">
              <w:rPr>
                <w:bCs/>
                <w:sz w:val="22"/>
              </w:rPr>
              <w:t>−</w:t>
            </w:r>
            <w:proofErr w:type="gramStart"/>
            <w:r w:rsidRPr="00C27DF4">
              <w:rPr>
                <w:bCs/>
                <w:sz w:val="22"/>
              </w:rPr>
              <w:t>ln(</w:t>
            </w:r>
            <w:proofErr w:type="gramEnd"/>
            <w:r w:rsidRPr="00C27DF4">
              <w:rPr>
                <w:bCs/>
                <w:sz w:val="22"/>
              </w:rPr>
              <w:t>0.7) ≈ 0.3567</w:t>
            </w:r>
          </w:p>
        </w:tc>
      </w:tr>
    </w:tbl>
    <w:p w14:paraId="4DD2F76F" w14:textId="77777777" w:rsidR="000A35B5" w:rsidRPr="00C27DF4" w:rsidRDefault="000A35B5">
      <w:pPr>
        <w:rPr>
          <w:bCs/>
        </w:rPr>
      </w:pPr>
    </w:p>
    <w:p w14:paraId="316B4C72" w14:textId="77777777" w:rsidR="000A35B5" w:rsidRPr="00C27DF4" w:rsidRDefault="000A35B5">
      <w:pPr>
        <w:spacing w:before="20" w:after="80"/>
        <w:rPr>
          <w:bCs/>
        </w:rPr>
      </w:pPr>
    </w:p>
    <w:p w14:paraId="7C607333" w14:textId="77777777" w:rsidR="000A35B5" w:rsidRPr="00C27DF4" w:rsidRDefault="00000000">
      <w:pPr>
        <w:spacing w:before="200" w:after="80"/>
        <w:rPr>
          <w:bCs/>
        </w:rPr>
      </w:pPr>
      <w:r w:rsidRPr="00C27DF4">
        <w:rPr>
          <w:bCs/>
        </w:rPr>
        <w:t>b) Tổng loss</w:t>
      </w:r>
    </w:p>
    <w:p w14:paraId="1B3057CD" w14:textId="77777777" w:rsidR="000A35B5" w:rsidRPr="00C27DF4" w:rsidRDefault="00000000">
      <w:pPr>
        <w:spacing w:before="60" w:after="60"/>
        <w:jc w:val="center"/>
        <w:rPr>
          <w:bCs/>
        </w:rPr>
      </w:pPr>
      <w:r w:rsidRPr="00C27DF4">
        <w:rPr>
          <w:bCs/>
          <w:i/>
        </w:rPr>
        <w:t>Σ Loss ≈ 0.1054 + 0.2231 + 0.3567 = 0.6852</w:t>
      </w:r>
    </w:p>
    <w:p w14:paraId="28A51915" w14:textId="77777777" w:rsidR="000A35B5" w:rsidRPr="00C27DF4" w:rsidRDefault="00000000">
      <w:pPr>
        <w:spacing w:before="200" w:after="80"/>
        <w:rPr>
          <w:bCs/>
        </w:rPr>
      </w:pPr>
      <w:r w:rsidRPr="00C27DF4">
        <w:rPr>
          <w:bCs/>
        </w:rPr>
        <w:t>c) Average loss</w:t>
      </w:r>
    </w:p>
    <w:p w14:paraId="60C00AA7" w14:textId="77777777" w:rsidR="000A35B5" w:rsidRPr="00C27DF4" w:rsidRDefault="00000000">
      <w:pPr>
        <w:spacing w:before="60" w:after="60"/>
        <w:jc w:val="center"/>
        <w:rPr>
          <w:bCs/>
        </w:rPr>
      </w:pPr>
      <w:r w:rsidRPr="00C27DF4">
        <w:rPr>
          <w:bCs/>
          <w:i/>
        </w:rPr>
        <w:t>Average Loss = 0.6852 / 3 ≈ 0.2284</w:t>
      </w:r>
    </w:p>
    <w:p w14:paraId="42658235" w14:textId="77777777" w:rsidR="000A35B5" w:rsidRPr="00C27DF4" w:rsidRDefault="00000000">
      <w:pPr>
        <w:spacing w:before="200" w:after="80"/>
        <w:rPr>
          <w:bCs/>
        </w:rPr>
      </w:pPr>
      <w:r w:rsidRPr="00C27DF4">
        <w:rPr>
          <w:bCs/>
        </w:rPr>
        <w:t>d) Nhận xét</w:t>
      </w:r>
    </w:p>
    <w:p w14:paraId="4B41076A" w14:textId="77777777" w:rsidR="000A35B5" w:rsidRPr="00C27DF4" w:rsidRDefault="00000000">
      <w:pPr>
        <w:spacing w:before="20" w:after="80"/>
        <w:rPr>
          <w:bCs/>
        </w:rPr>
      </w:pPr>
      <w:r w:rsidRPr="00C27DF4">
        <w:rPr>
          <w:bCs/>
        </w:rPr>
        <w:t>Average loss ≈ 0.23 ở mức thấp → mô hình dự đoán khá tốt (xác suất gần với nhãn thực tế). Mẫu 3 có loss cao nhất vì z=0.7 còn cách xa y=1.</w:t>
      </w:r>
    </w:p>
    <w:p w14:paraId="18C65762" w14:textId="77777777" w:rsidR="000A35B5" w:rsidRPr="00C27DF4" w:rsidRDefault="00000000">
      <w:pPr>
        <w:spacing w:before="200" w:after="80"/>
        <w:rPr>
          <w:bCs/>
        </w:rPr>
      </w:pPr>
      <w:r w:rsidRPr="00C27DF4">
        <w:rPr>
          <w:bCs/>
          <w:sz w:val="26"/>
        </w:rPr>
        <w:t>CÂU 9. PERCEPTRON LEARNING</w:t>
      </w:r>
    </w:p>
    <w:p w14:paraId="0C131755" w14:textId="77777777" w:rsidR="000A35B5" w:rsidRPr="00C27DF4" w:rsidRDefault="00000000">
      <w:pPr>
        <w:spacing w:before="20" w:after="80"/>
        <w:rPr>
          <w:bCs/>
        </w:rPr>
      </w:pPr>
      <w:r w:rsidRPr="00C27DF4">
        <w:rPr>
          <w:bCs/>
          <w:i/>
        </w:rPr>
        <w:t>Khởi tạo: w = (0, 0), b = 0, ρ = 1</w:t>
      </w:r>
    </w:p>
    <w:p w14:paraId="5372CB5B" w14:textId="77777777" w:rsidR="000A35B5" w:rsidRPr="00C27DF4" w:rsidRDefault="00000000">
      <w:pPr>
        <w:spacing w:before="20" w:after="80"/>
        <w:rPr>
          <w:bCs/>
        </w:rPr>
      </w:pPr>
      <w:r w:rsidRPr="00C27DF4">
        <w:rPr>
          <w:bCs/>
          <w:i/>
        </w:rPr>
        <w:t>Cập nhật khi phân lớp sai: w ← w + ρ·t·</w:t>
      </w:r>
      <w:proofErr w:type="gramStart"/>
      <w:r w:rsidRPr="00C27DF4">
        <w:rPr>
          <w:bCs/>
          <w:i/>
        </w:rPr>
        <w:t>x ,</w:t>
      </w:r>
      <w:proofErr w:type="gramEnd"/>
      <w:r w:rsidRPr="00C27DF4">
        <w:rPr>
          <w:bCs/>
          <w:i/>
        </w:rPr>
        <w:t xml:space="preserve">  b ← b + ρ·t</w:t>
      </w:r>
    </w:p>
    <w:p w14:paraId="75F033BA" w14:textId="77777777" w:rsidR="000A35B5" w:rsidRPr="00C27DF4" w:rsidRDefault="00000000">
      <w:pPr>
        <w:spacing w:before="200" w:after="80"/>
        <w:rPr>
          <w:bCs/>
        </w:rPr>
      </w:pPr>
      <w:r w:rsidRPr="00C27DF4">
        <w:rPr>
          <w:bCs/>
        </w:rPr>
        <w:t>a–b) Xác định mẫu sai và cập nhật</w:t>
      </w:r>
    </w:p>
    <w:p w14:paraId="1AFD6653" w14:textId="77777777" w:rsidR="000A35B5" w:rsidRPr="00C27DF4" w:rsidRDefault="00000000">
      <w:pPr>
        <w:spacing w:before="20" w:after="80"/>
        <w:rPr>
          <w:bCs/>
        </w:rPr>
      </w:pPr>
      <w:r w:rsidRPr="00C27DF4">
        <w:rPr>
          <w:bCs/>
        </w:rPr>
        <w:t>Mẫu 1: x</w:t>
      </w:r>
      <w:proofErr w:type="gramStart"/>
      <w:r w:rsidRPr="00C27DF4">
        <w:rPr>
          <w:bCs/>
        </w:rPr>
        <w:t>=(</w:t>
      </w:r>
      <w:proofErr w:type="gramEnd"/>
      <w:r w:rsidRPr="00C27DF4">
        <w:rPr>
          <w:bCs/>
        </w:rPr>
        <w:t>1,1), t=+1</w:t>
      </w:r>
    </w:p>
    <w:p w14:paraId="064B4C75" w14:textId="77777777" w:rsidR="000A35B5" w:rsidRPr="00C27DF4" w:rsidRDefault="00000000">
      <w:pPr>
        <w:spacing w:before="20" w:after="80"/>
        <w:rPr>
          <w:bCs/>
        </w:rPr>
      </w:pPr>
      <w:r w:rsidRPr="00C27DF4">
        <w:rPr>
          <w:bCs/>
        </w:rPr>
        <w:t xml:space="preserve">  val = 0·1 + 0·1 + 0 = </w:t>
      </w:r>
      <w:proofErr w:type="gramStart"/>
      <w:r w:rsidRPr="00C27DF4">
        <w:rPr>
          <w:bCs/>
        </w:rPr>
        <w:t>0  →</w:t>
      </w:r>
      <w:proofErr w:type="gramEnd"/>
      <w:r w:rsidRPr="00C27DF4">
        <w:rPr>
          <w:bCs/>
        </w:rPr>
        <w:t xml:space="preserve"> t·val = 0 ≤ 0 → SAI</w:t>
      </w:r>
    </w:p>
    <w:p w14:paraId="11C0D0DD" w14:textId="77777777" w:rsidR="000A35B5" w:rsidRPr="00C27DF4" w:rsidRDefault="00000000">
      <w:pPr>
        <w:spacing w:before="20" w:after="80"/>
        <w:rPr>
          <w:bCs/>
        </w:rPr>
      </w:pPr>
      <w:r w:rsidRPr="00C27DF4">
        <w:rPr>
          <w:bCs/>
        </w:rPr>
        <w:t xml:space="preserve">  Cập nhật: w = (0,0) + 1</w:t>
      </w:r>
      <w:proofErr w:type="gramStart"/>
      <w:r w:rsidRPr="00C27DF4">
        <w:rPr>
          <w:bCs/>
        </w:rPr>
        <w:t>·(</w:t>
      </w:r>
      <w:proofErr w:type="gramEnd"/>
      <w:r w:rsidRPr="00C27DF4">
        <w:rPr>
          <w:bCs/>
        </w:rPr>
        <w:t>+</w:t>
      </w:r>
      <w:proofErr w:type="gramStart"/>
      <w:r w:rsidRPr="00C27DF4">
        <w:rPr>
          <w:bCs/>
        </w:rPr>
        <w:t>1)·</w:t>
      </w:r>
      <w:proofErr w:type="gramEnd"/>
      <w:r w:rsidRPr="00C27DF4">
        <w:rPr>
          <w:bCs/>
        </w:rPr>
        <w:t>(1,1) = (1,1</w:t>
      </w:r>
      <w:proofErr w:type="gramStart"/>
      <w:r w:rsidRPr="00C27DF4">
        <w:rPr>
          <w:bCs/>
        </w:rPr>
        <w:t>);  b</w:t>
      </w:r>
      <w:proofErr w:type="gramEnd"/>
      <w:r w:rsidRPr="00C27DF4">
        <w:rPr>
          <w:bCs/>
        </w:rPr>
        <w:t xml:space="preserve"> = 0 + 1 = 1</w:t>
      </w:r>
    </w:p>
    <w:p w14:paraId="2D197625" w14:textId="77777777" w:rsidR="000A35B5" w:rsidRPr="00C27DF4" w:rsidRDefault="000A35B5">
      <w:pPr>
        <w:spacing w:before="20" w:after="80"/>
        <w:rPr>
          <w:bCs/>
        </w:rPr>
      </w:pPr>
    </w:p>
    <w:p w14:paraId="44D62456" w14:textId="77777777" w:rsidR="000A35B5" w:rsidRPr="00C27DF4" w:rsidRDefault="00000000">
      <w:pPr>
        <w:spacing w:before="20" w:after="80"/>
        <w:rPr>
          <w:bCs/>
        </w:rPr>
      </w:pPr>
      <w:r w:rsidRPr="00C27DF4">
        <w:rPr>
          <w:bCs/>
        </w:rPr>
        <w:t>Mẫu 2: x</w:t>
      </w:r>
      <w:proofErr w:type="gramStart"/>
      <w:r w:rsidRPr="00C27DF4">
        <w:rPr>
          <w:bCs/>
        </w:rPr>
        <w:t>=(</w:t>
      </w:r>
      <w:proofErr w:type="gramEnd"/>
      <w:r w:rsidRPr="00C27DF4">
        <w:rPr>
          <w:bCs/>
        </w:rPr>
        <w:t>2,1), t=+1</w:t>
      </w:r>
    </w:p>
    <w:p w14:paraId="663CC83D" w14:textId="77777777" w:rsidR="000A35B5" w:rsidRPr="00C27DF4" w:rsidRDefault="00000000">
      <w:pPr>
        <w:spacing w:before="20" w:after="80"/>
        <w:rPr>
          <w:bCs/>
        </w:rPr>
      </w:pPr>
      <w:r w:rsidRPr="00C27DF4">
        <w:rPr>
          <w:bCs/>
        </w:rPr>
        <w:t xml:space="preserve">  val = 1·2 + 1·1 + 1 = </w:t>
      </w:r>
      <w:proofErr w:type="gramStart"/>
      <w:r w:rsidRPr="00C27DF4">
        <w:rPr>
          <w:bCs/>
        </w:rPr>
        <w:t>4  →</w:t>
      </w:r>
      <w:proofErr w:type="gramEnd"/>
      <w:r w:rsidRPr="00C27DF4">
        <w:rPr>
          <w:bCs/>
        </w:rPr>
        <w:t xml:space="preserve"> t·val = 4 &gt; 0 → ĐÚNG (không cập nhật)</w:t>
      </w:r>
    </w:p>
    <w:p w14:paraId="44DAB390" w14:textId="77777777" w:rsidR="000A35B5" w:rsidRPr="00C27DF4" w:rsidRDefault="000A35B5">
      <w:pPr>
        <w:spacing w:before="20" w:after="80"/>
        <w:rPr>
          <w:bCs/>
        </w:rPr>
      </w:pPr>
    </w:p>
    <w:p w14:paraId="15276844" w14:textId="77777777" w:rsidR="000A35B5" w:rsidRPr="00C27DF4" w:rsidRDefault="00000000">
      <w:pPr>
        <w:spacing w:before="20" w:after="80"/>
        <w:rPr>
          <w:bCs/>
        </w:rPr>
      </w:pPr>
      <w:r w:rsidRPr="00C27DF4">
        <w:rPr>
          <w:bCs/>
        </w:rPr>
        <w:t>Mẫu 3: x</w:t>
      </w:r>
      <w:proofErr w:type="gramStart"/>
      <w:r w:rsidRPr="00C27DF4">
        <w:rPr>
          <w:bCs/>
        </w:rPr>
        <w:t>=(</w:t>
      </w:r>
      <w:proofErr w:type="gramEnd"/>
      <w:r w:rsidRPr="00C27DF4">
        <w:rPr>
          <w:bCs/>
        </w:rPr>
        <w:t>1,3), t=−1</w:t>
      </w:r>
    </w:p>
    <w:p w14:paraId="23D7C116" w14:textId="77777777" w:rsidR="000A35B5" w:rsidRPr="00C27DF4" w:rsidRDefault="00000000">
      <w:pPr>
        <w:spacing w:before="20" w:after="80"/>
        <w:rPr>
          <w:bCs/>
        </w:rPr>
      </w:pPr>
      <w:r w:rsidRPr="00C27DF4">
        <w:rPr>
          <w:bCs/>
        </w:rPr>
        <w:t xml:space="preserve">  val = 1·1 + 1·3 + 1 = </w:t>
      </w:r>
      <w:proofErr w:type="gramStart"/>
      <w:r w:rsidRPr="00C27DF4">
        <w:rPr>
          <w:bCs/>
        </w:rPr>
        <w:t>5  →</w:t>
      </w:r>
      <w:proofErr w:type="gramEnd"/>
      <w:r w:rsidRPr="00C27DF4">
        <w:rPr>
          <w:bCs/>
        </w:rPr>
        <w:t xml:space="preserve"> t·val = −5 ≤ 0 → SAI</w:t>
      </w:r>
    </w:p>
    <w:p w14:paraId="27172E4D" w14:textId="77777777" w:rsidR="000A35B5" w:rsidRPr="00C27DF4" w:rsidRDefault="00000000">
      <w:pPr>
        <w:spacing w:before="20" w:after="80"/>
        <w:rPr>
          <w:bCs/>
        </w:rPr>
      </w:pPr>
      <w:r w:rsidRPr="00C27DF4">
        <w:rPr>
          <w:bCs/>
        </w:rPr>
        <w:t xml:space="preserve">  Cập nhật: w = (1,1) + 1</w:t>
      </w:r>
      <w:proofErr w:type="gramStart"/>
      <w:r w:rsidRPr="00C27DF4">
        <w:rPr>
          <w:bCs/>
        </w:rPr>
        <w:t>·(</w:t>
      </w:r>
      <w:proofErr w:type="gramEnd"/>
      <w:r w:rsidRPr="00C27DF4">
        <w:rPr>
          <w:bCs/>
        </w:rPr>
        <w:t>−</w:t>
      </w:r>
      <w:proofErr w:type="gramStart"/>
      <w:r w:rsidRPr="00C27DF4">
        <w:rPr>
          <w:bCs/>
        </w:rPr>
        <w:t>1)·</w:t>
      </w:r>
      <w:proofErr w:type="gramEnd"/>
      <w:r w:rsidRPr="00C27DF4">
        <w:rPr>
          <w:bCs/>
        </w:rPr>
        <w:t>(1,3) = (1,1) + (−</w:t>
      </w:r>
      <w:proofErr w:type="gramStart"/>
      <w:r w:rsidRPr="00C27DF4">
        <w:rPr>
          <w:bCs/>
        </w:rPr>
        <w:t>1,−</w:t>
      </w:r>
      <w:proofErr w:type="gramEnd"/>
      <w:r w:rsidRPr="00C27DF4">
        <w:rPr>
          <w:bCs/>
        </w:rPr>
        <w:t>3) = (0, −2)</w:t>
      </w:r>
    </w:p>
    <w:p w14:paraId="3F581A7D" w14:textId="77777777" w:rsidR="000A35B5" w:rsidRPr="00C27DF4" w:rsidRDefault="00000000">
      <w:pPr>
        <w:spacing w:before="20" w:after="80"/>
        <w:rPr>
          <w:bCs/>
        </w:rPr>
      </w:pPr>
      <w:r w:rsidRPr="00C27DF4">
        <w:rPr>
          <w:bCs/>
        </w:rPr>
        <w:t xml:space="preserve">  b = 1 + 1</w:t>
      </w:r>
      <w:proofErr w:type="gramStart"/>
      <w:r w:rsidRPr="00C27DF4">
        <w:rPr>
          <w:bCs/>
        </w:rPr>
        <w:t>·(</w:t>
      </w:r>
      <w:proofErr w:type="gramEnd"/>
      <w:r w:rsidRPr="00C27DF4">
        <w:rPr>
          <w:bCs/>
        </w:rPr>
        <w:t>−1) = 0</w:t>
      </w:r>
    </w:p>
    <w:p w14:paraId="31FCF112" w14:textId="77777777" w:rsidR="000A35B5" w:rsidRPr="00C27DF4" w:rsidRDefault="00000000">
      <w:pPr>
        <w:spacing w:before="200" w:after="80"/>
        <w:rPr>
          <w:bCs/>
        </w:rPr>
      </w:pPr>
      <w:r w:rsidRPr="00C27DF4">
        <w:rPr>
          <w:bCs/>
        </w:rPr>
        <w:t>c) Trọng số cuối sau 1 epoch</w:t>
      </w:r>
    </w:p>
    <w:p w14:paraId="4FB91A34" w14:textId="77777777" w:rsidR="000A35B5" w:rsidRPr="00C27DF4" w:rsidRDefault="00000000">
      <w:pPr>
        <w:spacing w:before="60" w:after="60"/>
        <w:jc w:val="center"/>
        <w:rPr>
          <w:bCs/>
        </w:rPr>
      </w:pPr>
      <w:r w:rsidRPr="00C27DF4">
        <w:rPr>
          <w:bCs/>
          <w:i/>
        </w:rPr>
        <w:t>w = (0, −2</w:t>
      </w:r>
      <w:proofErr w:type="gramStart"/>
      <w:r w:rsidRPr="00C27DF4">
        <w:rPr>
          <w:bCs/>
          <w:i/>
        </w:rPr>
        <w:t xml:space="preserve">),   </w:t>
      </w:r>
      <w:proofErr w:type="gramEnd"/>
      <w:r w:rsidRPr="00C27DF4">
        <w:rPr>
          <w:bCs/>
          <w:i/>
        </w:rPr>
        <w:t>b = 0</w:t>
      </w:r>
    </w:p>
    <w:p w14:paraId="0B2F0E7E" w14:textId="77777777" w:rsidR="000A35B5" w:rsidRPr="00C27DF4" w:rsidRDefault="00000000">
      <w:pPr>
        <w:spacing w:before="200" w:after="80"/>
        <w:rPr>
          <w:bCs/>
        </w:rPr>
      </w:pPr>
      <w:r w:rsidRPr="00C27DF4">
        <w:rPr>
          <w:bCs/>
        </w:rPr>
        <w:t>d) Phương trình đường quyết định mới</w:t>
      </w:r>
    </w:p>
    <w:p w14:paraId="274BA3D5" w14:textId="77777777" w:rsidR="000A35B5" w:rsidRPr="00C27DF4" w:rsidRDefault="00000000">
      <w:pPr>
        <w:spacing w:before="60" w:after="60"/>
        <w:jc w:val="center"/>
        <w:rPr>
          <w:bCs/>
        </w:rPr>
      </w:pPr>
      <w:r w:rsidRPr="00C27DF4">
        <w:rPr>
          <w:bCs/>
          <w:i/>
        </w:rPr>
        <w:t xml:space="preserve">wᵀx + b = </w:t>
      </w:r>
      <w:proofErr w:type="gramStart"/>
      <w:r w:rsidRPr="00C27DF4">
        <w:rPr>
          <w:bCs/>
          <w:i/>
        </w:rPr>
        <w:t>0  ⇔</w:t>
      </w:r>
      <w:proofErr w:type="gramEnd"/>
      <w:r w:rsidRPr="00C27DF4">
        <w:rPr>
          <w:bCs/>
          <w:i/>
        </w:rPr>
        <w:t xml:space="preserve">  0·x₁ − 2·x₂ + 0 = </w:t>
      </w:r>
      <w:proofErr w:type="gramStart"/>
      <w:r w:rsidRPr="00C27DF4">
        <w:rPr>
          <w:bCs/>
          <w:i/>
        </w:rPr>
        <w:t>0  ⇔</w:t>
      </w:r>
      <w:proofErr w:type="gramEnd"/>
      <w:r w:rsidRPr="00C27DF4">
        <w:rPr>
          <w:bCs/>
          <w:i/>
        </w:rPr>
        <w:t xml:space="preserve">  x₂ = 0</w:t>
      </w:r>
    </w:p>
    <w:p w14:paraId="1BD8F4BA" w14:textId="77777777" w:rsidR="000A35B5" w:rsidRPr="00C27DF4" w:rsidRDefault="00000000">
      <w:pPr>
        <w:spacing w:before="20" w:after="80"/>
        <w:rPr>
          <w:bCs/>
        </w:rPr>
      </w:pPr>
      <w:r w:rsidRPr="00C27DF4">
        <w:rPr>
          <w:bCs/>
        </w:rPr>
        <w:t>(Đường thẳng nằm trên trục x₁)</w:t>
      </w:r>
    </w:p>
    <w:p w14:paraId="6D314EF2" w14:textId="77777777" w:rsidR="000A35B5" w:rsidRPr="00C27DF4" w:rsidRDefault="00000000">
      <w:pPr>
        <w:spacing w:before="200" w:after="80"/>
        <w:rPr>
          <w:bCs/>
        </w:rPr>
      </w:pPr>
      <w:r w:rsidRPr="00C27DF4">
        <w:rPr>
          <w:bCs/>
          <w:sz w:val="26"/>
        </w:rPr>
        <w:lastRenderedPageBreak/>
        <w:t>CÂU 10. HỒI QUY PHÂN LỚP – PERCEPTRON</w:t>
      </w:r>
    </w:p>
    <w:p w14:paraId="17AE8FC7" w14:textId="77777777" w:rsidR="000A35B5" w:rsidRPr="00C27DF4" w:rsidRDefault="00000000">
      <w:pPr>
        <w:spacing w:before="20" w:after="80"/>
        <w:rPr>
          <w:bCs/>
        </w:rPr>
      </w:pPr>
      <w:r w:rsidRPr="00C27DF4">
        <w:rPr>
          <w:bCs/>
          <w:i/>
        </w:rPr>
        <w:t>Dữ liệu: ((1,1</w:t>
      </w:r>
      <w:proofErr w:type="gramStart"/>
      <w:r w:rsidRPr="00C27DF4">
        <w:rPr>
          <w:bCs/>
          <w:i/>
        </w:rPr>
        <w:t>),+</w:t>
      </w:r>
      <w:proofErr w:type="gramEnd"/>
      <w:r w:rsidRPr="00C27DF4">
        <w:rPr>
          <w:bCs/>
          <w:i/>
        </w:rPr>
        <w:t>1), ((2,1</w:t>
      </w:r>
      <w:proofErr w:type="gramStart"/>
      <w:r w:rsidRPr="00C27DF4">
        <w:rPr>
          <w:bCs/>
          <w:i/>
        </w:rPr>
        <w:t>),+</w:t>
      </w:r>
      <w:proofErr w:type="gramEnd"/>
      <w:r w:rsidRPr="00C27DF4">
        <w:rPr>
          <w:bCs/>
          <w:i/>
        </w:rPr>
        <w:t>1), ((1,2</w:t>
      </w:r>
      <w:proofErr w:type="gramStart"/>
      <w:r w:rsidRPr="00C27DF4">
        <w:rPr>
          <w:bCs/>
          <w:i/>
        </w:rPr>
        <w:t>),−</w:t>
      </w:r>
      <w:proofErr w:type="gramEnd"/>
      <w:r w:rsidRPr="00C27DF4">
        <w:rPr>
          <w:bCs/>
          <w:i/>
        </w:rPr>
        <w:t>1), ((2,2</w:t>
      </w:r>
      <w:proofErr w:type="gramStart"/>
      <w:r w:rsidRPr="00C27DF4">
        <w:rPr>
          <w:bCs/>
          <w:i/>
        </w:rPr>
        <w:t>),−</w:t>
      </w:r>
      <w:proofErr w:type="gramEnd"/>
      <w:r w:rsidRPr="00C27DF4">
        <w:rPr>
          <w:bCs/>
          <w:i/>
        </w:rPr>
        <w:t>1)</w:t>
      </w:r>
    </w:p>
    <w:p w14:paraId="1ECE947F" w14:textId="77777777" w:rsidR="000A35B5" w:rsidRPr="00C27DF4" w:rsidRDefault="00000000">
      <w:pPr>
        <w:spacing w:before="20" w:after="80"/>
        <w:rPr>
          <w:bCs/>
        </w:rPr>
      </w:pPr>
      <w:r w:rsidRPr="00C27DF4">
        <w:rPr>
          <w:bCs/>
          <w:i/>
        </w:rPr>
        <w:t xml:space="preserve">Mô hình: y = </w:t>
      </w:r>
      <w:proofErr w:type="gramStart"/>
      <w:r w:rsidRPr="00C27DF4">
        <w:rPr>
          <w:bCs/>
          <w:i/>
        </w:rPr>
        <w:t>sign(</w:t>
      </w:r>
      <w:proofErr w:type="gramEnd"/>
      <w:r w:rsidRPr="00C27DF4">
        <w:rPr>
          <w:bCs/>
          <w:i/>
        </w:rPr>
        <w:t>wᵀx + b)</w:t>
      </w:r>
    </w:p>
    <w:p w14:paraId="76237F62" w14:textId="77777777" w:rsidR="000A35B5" w:rsidRPr="00C27DF4" w:rsidRDefault="00000000">
      <w:pPr>
        <w:spacing w:before="20" w:after="80"/>
        <w:rPr>
          <w:bCs/>
        </w:rPr>
      </w:pPr>
      <w:r w:rsidRPr="00C27DF4">
        <w:rPr>
          <w:bCs/>
          <w:i/>
        </w:rPr>
        <w:t>J(</w:t>
      </w:r>
      <w:proofErr w:type="gramStart"/>
      <w:r w:rsidRPr="00C27DF4">
        <w:rPr>
          <w:bCs/>
          <w:i/>
        </w:rPr>
        <w:t>w,b</w:t>
      </w:r>
      <w:proofErr w:type="gramEnd"/>
      <w:r w:rsidRPr="00C27DF4">
        <w:rPr>
          <w:bCs/>
          <w:i/>
        </w:rPr>
        <w:t>) = − Σ</w:t>
      </w:r>
      <w:proofErr w:type="gramStart"/>
      <w:r w:rsidRPr="00C27DF4">
        <w:rPr>
          <w:bCs/>
          <w:i/>
        </w:rPr>
        <w:t>_{</w:t>
      </w:r>
      <w:proofErr w:type="gramEnd"/>
      <w:r w:rsidRPr="00C27DF4">
        <w:rPr>
          <w:bCs/>
          <w:i/>
        </w:rPr>
        <w:t xml:space="preserve">xₖ ∈ Y} tₖ (wᵀxₖ + </w:t>
      </w:r>
      <w:proofErr w:type="gramStart"/>
      <w:r w:rsidRPr="00C27DF4">
        <w:rPr>
          <w:bCs/>
          <w:i/>
        </w:rPr>
        <w:t xml:space="preserve">b)   </w:t>
      </w:r>
      <w:proofErr w:type="gramEnd"/>
      <w:r w:rsidRPr="00C27DF4">
        <w:rPr>
          <w:bCs/>
          <w:i/>
        </w:rPr>
        <w:t>(Y = tập mẫu phân lớp sai)</w:t>
      </w:r>
    </w:p>
    <w:p w14:paraId="4ADADC18" w14:textId="77777777" w:rsidR="000A35B5" w:rsidRPr="00C27DF4" w:rsidRDefault="00000000">
      <w:pPr>
        <w:spacing w:before="20" w:after="80"/>
        <w:rPr>
          <w:bCs/>
        </w:rPr>
      </w:pPr>
      <w:r w:rsidRPr="00C27DF4">
        <w:rPr>
          <w:bCs/>
          <w:i/>
        </w:rPr>
        <w:t xml:space="preserve">Tham số ban đầu: w₀ = (1, 0), b₀ = </w:t>
      </w:r>
      <w:proofErr w:type="gramStart"/>
      <w:r w:rsidRPr="00C27DF4">
        <w:rPr>
          <w:bCs/>
          <w:i/>
        </w:rPr>
        <w:t>0  (</w:t>
      </w:r>
      <w:proofErr w:type="gramEnd"/>
      <w:r w:rsidRPr="00C27DF4">
        <w:rPr>
          <w:bCs/>
          <w:i/>
        </w:rPr>
        <w:t>giả định w là vector 2 chiều)</w:t>
      </w:r>
    </w:p>
    <w:p w14:paraId="493A6A8C" w14:textId="77777777" w:rsidR="000A35B5" w:rsidRPr="00C27DF4" w:rsidRDefault="00000000">
      <w:pPr>
        <w:spacing w:before="200" w:after="80"/>
        <w:rPr>
          <w:bCs/>
        </w:rPr>
      </w:pPr>
      <w:r w:rsidRPr="00C27DF4">
        <w:rPr>
          <w:bCs/>
        </w:rPr>
        <w:t>a) Mẫu bị phân lớp sai</w:t>
      </w:r>
    </w:p>
    <w:p w14:paraId="611650ED" w14:textId="77777777" w:rsidR="000A35B5" w:rsidRPr="00C27DF4" w:rsidRDefault="00000000">
      <w:pPr>
        <w:spacing w:before="20" w:after="80"/>
        <w:rPr>
          <w:bCs/>
        </w:rPr>
      </w:pPr>
      <w:r w:rsidRPr="00C27DF4">
        <w:rPr>
          <w:bCs/>
        </w:rPr>
        <w:t>Kiểm tra t</w:t>
      </w:r>
      <w:proofErr w:type="gramStart"/>
      <w:r w:rsidRPr="00C27DF4">
        <w:rPr>
          <w:bCs/>
        </w:rPr>
        <w:t>·(</w:t>
      </w:r>
      <w:proofErr w:type="gramEnd"/>
      <w:r w:rsidRPr="00C27DF4">
        <w:rPr>
          <w:bCs/>
        </w:rPr>
        <w:t>wᵀx + b) ≤ 0:</w:t>
      </w:r>
    </w:p>
    <w:p w14:paraId="302B8CA9" w14:textId="77777777" w:rsidR="000A35B5" w:rsidRPr="00C27DF4" w:rsidRDefault="00000000">
      <w:pPr>
        <w:spacing w:before="20" w:after="80"/>
        <w:rPr>
          <w:bCs/>
        </w:rPr>
      </w:pPr>
      <w:r w:rsidRPr="00C27DF4">
        <w:rPr>
          <w:bCs/>
        </w:rPr>
        <w:t>• (1,1), t=+1: val = 1·1 + 0·1 + 0 = 1 &gt; 0 → ĐÚNG</w:t>
      </w:r>
    </w:p>
    <w:p w14:paraId="11BFECD7" w14:textId="77777777" w:rsidR="000A35B5" w:rsidRPr="00C27DF4" w:rsidRDefault="00000000">
      <w:pPr>
        <w:spacing w:before="20" w:after="80"/>
        <w:rPr>
          <w:bCs/>
        </w:rPr>
      </w:pPr>
      <w:r w:rsidRPr="00C27DF4">
        <w:rPr>
          <w:bCs/>
        </w:rPr>
        <w:t>• (2,1), t=+1: val = 1·2 + 0·1 + 0 = 2 &gt; 0 → ĐÚNG</w:t>
      </w:r>
    </w:p>
    <w:p w14:paraId="0AEDA57D" w14:textId="77777777" w:rsidR="000A35B5" w:rsidRPr="00C27DF4" w:rsidRDefault="00000000">
      <w:pPr>
        <w:spacing w:before="20" w:after="80"/>
        <w:rPr>
          <w:bCs/>
        </w:rPr>
      </w:pPr>
      <w:r w:rsidRPr="00C27DF4">
        <w:rPr>
          <w:bCs/>
        </w:rPr>
        <w:t xml:space="preserve">• (1,2), t=−1: val = 1·1 + 0·2 + 0 = </w:t>
      </w:r>
      <w:proofErr w:type="gramStart"/>
      <w:r w:rsidRPr="00C27DF4">
        <w:rPr>
          <w:bCs/>
        </w:rPr>
        <w:t>1 ;</w:t>
      </w:r>
      <w:proofErr w:type="gramEnd"/>
      <w:r w:rsidRPr="00C27DF4">
        <w:rPr>
          <w:bCs/>
        </w:rPr>
        <w:t xml:space="preserve"> t·val = −1 ≤ 0 → SAI</w:t>
      </w:r>
    </w:p>
    <w:p w14:paraId="59F2546C" w14:textId="77777777" w:rsidR="000A35B5" w:rsidRPr="00C27DF4" w:rsidRDefault="00000000">
      <w:pPr>
        <w:spacing w:before="20" w:after="80"/>
        <w:rPr>
          <w:bCs/>
        </w:rPr>
      </w:pPr>
      <w:r w:rsidRPr="00C27DF4">
        <w:rPr>
          <w:bCs/>
        </w:rPr>
        <w:t xml:space="preserve">• (2,2), t=−1: val = 1·2 + 0·2 + 0 = </w:t>
      </w:r>
      <w:proofErr w:type="gramStart"/>
      <w:r w:rsidRPr="00C27DF4">
        <w:rPr>
          <w:bCs/>
        </w:rPr>
        <w:t>2 ;</w:t>
      </w:r>
      <w:proofErr w:type="gramEnd"/>
      <w:r w:rsidRPr="00C27DF4">
        <w:rPr>
          <w:bCs/>
        </w:rPr>
        <w:t xml:space="preserve"> t·val = −2 ≤ 0 → SAI</w:t>
      </w:r>
    </w:p>
    <w:p w14:paraId="409D8CED" w14:textId="77777777" w:rsidR="000A35B5" w:rsidRPr="00C27DF4" w:rsidRDefault="00000000">
      <w:pPr>
        <w:spacing w:before="20" w:after="80"/>
        <w:rPr>
          <w:bCs/>
        </w:rPr>
      </w:pPr>
      <w:r w:rsidRPr="00C27DF4">
        <w:rPr>
          <w:bCs/>
        </w:rPr>
        <w:t>→ Tập Y = {((1,2</w:t>
      </w:r>
      <w:proofErr w:type="gramStart"/>
      <w:r w:rsidRPr="00C27DF4">
        <w:rPr>
          <w:bCs/>
        </w:rPr>
        <w:t>),−</w:t>
      </w:r>
      <w:proofErr w:type="gramEnd"/>
      <w:r w:rsidRPr="00C27DF4">
        <w:rPr>
          <w:bCs/>
        </w:rPr>
        <w:t>1), ((2,2</w:t>
      </w:r>
      <w:proofErr w:type="gramStart"/>
      <w:r w:rsidRPr="00C27DF4">
        <w:rPr>
          <w:bCs/>
        </w:rPr>
        <w:t>),−</w:t>
      </w:r>
      <w:proofErr w:type="gramEnd"/>
      <w:r w:rsidRPr="00C27DF4">
        <w:rPr>
          <w:bCs/>
        </w:rPr>
        <w:t>1)}</w:t>
      </w:r>
    </w:p>
    <w:p w14:paraId="773423D4" w14:textId="77777777" w:rsidR="000A35B5" w:rsidRPr="00C27DF4" w:rsidRDefault="00000000">
      <w:pPr>
        <w:spacing w:before="200" w:after="80"/>
        <w:rPr>
          <w:bCs/>
        </w:rPr>
      </w:pPr>
      <w:r w:rsidRPr="00C27DF4">
        <w:rPr>
          <w:bCs/>
        </w:rPr>
        <w:t>b) Đạo hàm</w:t>
      </w:r>
    </w:p>
    <w:p w14:paraId="264F8403" w14:textId="77777777" w:rsidR="000A35B5" w:rsidRPr="00C27DF4" w:rsidRDefault="00000000">
      <w:pPr>
        <w:spacing w:before="60" w:after="60"/>
        <w:jc w:val="center"/>
        <w:rPr>
          <w:bCs/>
        </w:rPr>
      </w:pPr>
      <w:r w:rsidRPr="00C27DF4">
        <w:rPr>
          <w:bCs/>
          <w:i/>
        </w:rPr>
        <w:t>∂J/∂w = − Σ</w:t>
      </w:r>
      <w:proofErr w:type="gramStart"/>
      <w:r w:rsidRPr="00C27DF4">
        <w:rPr>
          <w:bCs/>
          <w:i/>
        </w:rPr>
        <w:t>_{</w:t>
      </w:r>
      <w:proofErr w:type="gramEnd"/>
      <w:r w:rsidRPr="00C27DF4">
        <w:rPr>
          <w:bCs/>
          <w:i/>
        </w:rPr>
        <w:t>xₖ ∈ Y} tₖ · xₖ</w:t>
      </w:r>
    </w:p>
    <w:p w14:paraId="538834A4" w14:textId="77777777" w:rsidR="000A35B5" w:rsidRPr="00C27DF4" w:rsidRDefault="00000000">
      <w:pPr>
        <w:spacing w:before="60" w:after="60"/>
        <w:jc w:val="center"/>
        <w:rPr>
          <w:bCs/>
        </w:rPr>
      </w:pPr>
      <w:r w:rsidRPr="00C27DF4">
        <w:rPr>
          <w:bCs/>
          <w:i/>
        </w:rPr>
        <w:t>∂J/∂b = − Σ</w:t>
      </w:r>
      <w:proofErr w:type="gramStart"/>
      <w:r w:rsidRPr="00C27DF4">
        <w:rPr>
          <w:bCs/>
          <w:i/>
        </w:rPr>
        <w:t>_{</w:t>
      </w:r>
      <w:proofErr w:type="gramEnd"/>
      <w:r w:rsidRPr="00C27DF4">
        <w:rPr>
          <w:bCs/>
          <w:i/>
        </w:rPr>
        <w:t>xₖ ∈ Y} tₖ</w:t>
      </w:r>
    </w:p>
    <w:p w14:paraId="2B585158" w14:textId="77777777" w:rsidR="000A35B5" w:rsidRPr="00C27DF4" w:rsidRDefault="00000000">
      <w:pPr>
        <w:spacing w:before="20" w:after="80"/>
        <w:rPr>
          <w:bCs/>
        </w:rPr>
      </w:pPr>
      <w:r w:rsidRPr="00C27DF4">
        <w:rPr>
          <w:bCs/>
        </w:rPr>
        <w:t>Cụ thể:</w:t>
      </w:r>
    </w:p>
    <w:p w14:paraId="763567AB" w14:textId="77777777" w:rsidR="000A35B5" w:rsidRPr="00C27DF4" w:rsidRDefault="00000000">
      <w:pPr>
        <w:spacing w:before="60" w:after="60"/>
        <w:jc w:val="center"/>
        <w:rPr>
          <w:bCs/>
        </w:rPr>
      </w:pPr>
      <w:r w:rsidRPr="00C27DF4">
        <w:rPr>
          <w:bCs/>
          <w:i/>
        </w:rPr>
        <w:t xml:space="preserve">∂J/∂w = </w:t>
      </w:r>
      <w:proofErr w:type="gramStart"/>
      <w:r w:rsidRPr="00C27DF4">
        <w:rPr>
          <w:bCs/>
          <w:i/>
        </w:rPr>
        <w:t>−[</w:t>
      </w:r>
      <w:proofErr w:type="gramEnd"/>
      <w:r w:rsidRPr="00C27DF4">
        <w:rPr>
          <w:bCs/>
          <w:i/>
        </w:rPr>
        <w:t>(−</w:t>
      </w:r>
      <w:proofErr w:type="gramStart"/>
      <w:r w:rsidRPr="00C27DF4">
        <w:rPr>
          <w:bCs/>
          <w:i/>
        </w:rPr>
        <w:t>1)·</w:t>
      </w:r>
      <w:proofErr w:type="gramEnd"/>
      <w:r w:rsidRPr="00C27DF4">
        <w:rPr>
          <w:bCs/>
          <w:i/>
        </w:rPr>
        <w:t>(1,2) + (−</w:t>
      </w:r>
      <w:proofErr w:type="gramStart"/>
      <w:r w:rsidRPr="00C27DF4">
        <w:rPr>
          <w:bCs/>
          <w:i/>
        </w:rPr>
        <w:t>1)·</w:t>
      </w:r>
      <w:proofErr w:type="gramEnd"/>
      <w:r w:rsidRPr="00C27DF4">
        <w:rPr>
          <w:bCs/>
          <w:i/>
        </w:rPr>
        <w:t xml:space="preserve">(2,2)] = </w:t>
      </w:r>
      <w:proofErr w:type="gramStart"/>
      <w:r w:rsidRPr="00C27DF4">
        <w:rPr>
          <w:bCs/>
          <w:i/>
        </w:rPr>
        <w:t>−[</w:t>
      </w:r>
      <w:proofErr w:type="gramEnd"/>
      <w:r w:rsidRPr="00C27DF4">
        <w:rPr>
          <w:bCs/>
          <w:i/>
        </w:rPr>
        <w:t xml:space="preserve"> (−</w:t>
      </w:r>
      <w:proofErr w:type="gramStart"/>
      <w:r w:rsidRPr="00C27DF4">
        <w:rPr>
          <w:bCs/>
          <w:i/>
        </w:rPr>
        <w:t>1,−</w:t>
      </w:r>
      <w:proofErr w:type="gramEnd"/>
      <w:r w:rsidRPr="00C27DF4">
        <w:rPr>
          <w:bCs/>
          <w:i/>
        </w:rPr>
        <w:t>2) + (−</w:t>
      </w:r>
      <w:proofErr w:type="gramStart"/>
      <w:r w:rsidRPr="00C27DF4">
        <w:rPr>
          <w:bCs/>
          <w:i/>
        </w:rPr>
        <w:t>2,−</w:t>
      </w:r>
      <w:proofErr w:type="gramEnd"/>
      <w:r w:rsidRPr="00C27DF4">
        <w:rPr>
          <w:bCs/>
          <w:i/>
        </w:rPr>
        <w:t>2</w:t>
      </w:r>
      <w:proofErr w:type="gramStart"/>
      <w:r w:rsidRPr="00C27DF4">
        <w:rPr>
          <w:bCs/>
          <w:i/>
        </w:rPr>
        <w:t>) ]</w:t>
      </w:r>
      <w:proofErr w:type="gramEnd"/>
      <w:r w:rsidRPr="00C27DF4">
        <w:rPr>
          <w:bCs/>
          <w:i/>
        </w:rPr>
        <w:t xml:space="preserve"> = −(−</w:t>
      </w:r>
      <w:proofErr w:type="gramStart"/>
      <w:r w:rsidRPr="00C27DF4">
        <w:rPr>
          <w:bCs/>
          <w:i/>
        </w:rPr>
        <w:t>3,−</w:t>
      </w:r>
      <w:proofErr w:type="gramEnd"/>
      <w:r w:rsidRPr="00C27DF4">
        <w:rPr>
          <w:bCs/>
          <w:i/>
        </w:rPr>
        <w:t>4) = (3, 4)</w:t>
      </w:r>
    </w:p>
    <w:p w14:paraId="79D70EFE" w14:textId="77777777" w:rsidR="000A35B5" w:rsidRPr="00C27DF4" w:rsidRDefault="00000000">
      <w:pPr>
        <w:spacing w:before="60" w:after="60"/>
        <w:jc w:val="center"/>
        <w:rPr>
          <w:bCs/>
        </w:rPr>
      </w:pPr>
      <w:r w:rsidRPr="00C27DF4">
        <w:rPr>
          <w:bCs/>
          <w:i/>
        </w:rPr>
        <w:t xml:space="preserve">∂J/∂b = </w:t>
      </w:r>
      <w:proofErr w:type="gramStart"/>
      <w:r w:rsidRPr="00C27DF4">
        <w:rPr>
          <w:bCs/>
          <w:i/>
        </w:rPr>
        <w:t>−[</w:t>
      </w:r>
      <w:proofErr w:type="gramEnd"/>
      <w:r w:rsidRPr="00C27DF4">
        <w:rPr>
          <w:bCs/>
          <w:i/>
        </w:rPr>
        <w:t>(−1) + (−1)] = −(−2) = 2</w:t>
      </w:r>
    </w:p>
    <w:p w14:paraId="4A671A7D" w14:textId="77777777" w:rsidR="000A35B5" w:rsidRPr="00C27DF4" w:rsidRDefault="00000000">
      <w:pPr>
        <w:spacing w:before="200" w:after="80"/>
        <w:rPr>
          <w:bCs/>
        </w:rPr>
      </w:pPr>
      <w:r w:rsidRPr="00C27DF4">
        <w:rPr>
          <w:bCs/>
        </w:rPr>
        <w:t>c) Cập nhật Perceptron (η = 1)</w:t>
      </w:r>
    </w:p>
    <w:p w14:paraId="706FFCC2" w14:textId="77777777" w:rsidR="000A35B5" w:rsidRPr="00C27DF4" w:rsidRDefault="00000000">
      <w:pPr>
        <w:spacing w:before="20" w:after="80"/>
        <w:rPr>
          <w:bCs/>
        </w:rPr>
      </w:pPr>
      <w:r w:rsidRPr="00C27DF4">
        <w:rPr>
          <w:bCs/>
        </w:rPr>
        <w:t>Quy tắc: w ← w − η·∂J/∂</w:t>
      </w:r>
      <w:proofErr w:type="gramStart"/>
      <w:r w:rsidRPr="00C27DF4">
        <w:rPr>
          <w:bCs/>
        </w:rPr>
        <w:t>w ,</w:t>
      </w:r>
      <w:proofErr w:type="gramEnd"/>
      <w:r w:rsidRPr="00C27DF4">
        <w:rPr>
          <w:bCs/>
        </w:rPr>
        <w:t xml:space="preserve">  b ← b − η·∂J/∂b</w:t>
      </w:r>
    </w:p>
    <w:p w14:paraId="13408608" w14:textId="77777777" w:rsidR="000A35B5" w:rsidRPr="00C27DF4" w:rsidRDefault="00000000">
      <w:pPr>
        <w:spacing w:before="60" w:after="60"/>
        <w:jc w:val="center"/>
        <w:rPr>
          <w:bCs/>
        </w:rPr>
      </w:pPr>
      <w:r w:rsidRPr="00C27DF4">
        <w:rPr>
          <w:bCs/>
          <w:i/>
        </w:rPr>
        <w:t>w_new = (1, 0) − 1</w:t>
      </w:r>
      <w:proofErr w:type="gramStart"/>
      <w:r w:rsidRPr="00C27DF4">
        <w:rPr>
          <w:bCs/>
          <w:i/>
        </w:rPr>
        <w:t>·(</w:t>
      </w:r>
      <w:proofErr w:type="gramEnd"/>
      <w:r w:rsidRPr="00C27DF4">
        <w:rPr>
          <w:bCs/>
          <w:i/>
        </w:rPr>
        <w:t>3, 4) = (1−3, 0−4) = (−2, −4)</w:t>
      </w:r>
    </w:p>
    <w:p w14:paraId="2D629595" w14:textId="77777777" w:rsidR="000A35B5" w:rsidRPr="00C27DF4" w:rsidRDefault="00000000">
      <w:pPr>
        <w:spacing w:before="60" w:after="60"/>
        <w:jc w:val="center"/>
        <w:rPr>
          <w:bCs/>
        </w:rPr>
      </w:pPr>
      <w:r w:rsidRPr="00C27DF4">
        <w:rPr>
          <w:bCs/>
          <w:i/>
        </w:rPr>
        <w:t>b_new = 0 − 1·2 = −2</w:t>
      </w:r>
    </w:p>
    <w:p w14:paraId="3A114334" w14:textId="77777777" w:rsidR="000A35B5" w:rsidRPr="00C27DF4" w:rsidRDefault="00000000">
      <w:pPr>
        <w:spacing w:before="20" w:after="80"/>
        <w:rPr>
          <w:bCs/>
        </w:rPr>
      </w:pPr>
      <w:r w:rsidRPr="00C27DF4">
        <w:rPr>
          <w:bCs/>
        </w:rPr>
        <w:t>Tương đương cập nhật theo từng mẫu sai:</w:t>
      </w:r>
    </w:p>
    <w:p w14:paraId="434C0612" w14:textId="77777777" w:rsidR="000A35B5" w:rsidRPr="00C27DF4" w:rsidRDefault="00000000">
      <w:pPr>
        <w:spacing w:before="20" w:after="80"/>
        <w:rPr>
          <w:bCs/>
        </w:rPr>
      </w:pPr>
      <w:r w:rsidRPr="00C27DF4">
        <w:rPr>
          <w:bCs/>
        </w:rPr>
        <w:t xml:space="preserve">  w ← w + t·</w:t>
      </w:r>
      <w:proofErr w:type="gramStart"/>
      <w:r w:rsidRPr="00C27DF4">
        <w:rPr>
          <w:bCs/>
        </w:rPr>
        <w:t>x  (</w:t>
      </w:r>
      <w:proofErr w:type="gramEnd"/>
      <w:r w:rsidRPr="00C27DF4">
        <w:rPr>
          <w:bCs/>
        </w:rPr>
        <w:t>với mỗi mẫu sai), kết quả tương tự.</w:t>
      </w:r>
    </w:p>
    <w:p w14:paraId="5691B4C2" w14:textId="77777777" w:rsidR="000A35B5" w:rsidRPr="00C27DF4" w:rsidRDefault="000A35B5">
      <w:pPr>
        <w:spacing w:before="20" w:after="80"/>
        <w:rPr>
          <w:bCs/>
        </w:rPr>
      </w:pPr>
    </w:p>
    <w:p w14:paraId="2ED0569C" w14:textId="77777777" w:rsidR="000A35B5" w:rsidRPr="00C27DF4" w:rsidRDefault="00000000">
      <w:pPr>
        <w:spacing w:before="20" w:after="80"/>
        <w:rPr>
          <w:bCs/>
        </w:rPr>
      </w:pPr>
      <w:r w:rsidRPr="00C27DF4">
        <w:rPr>
          <w:bCs/>
        </w:rPr>
        <w:t xml:space="preserve">Phương trình quyết định mới: −2x₁ − 4x₂ − 2 = </w:t>
      </w:r>
      <w:proofErr w:type="gramStart"/>
      <w:r w:rsidRPr="00C27DF4">
        <w:rPr>
          <w:bCs/>
        </w:rPr>
        <w:t>0  ⇔</w:t>
      </w:r>
      <w:proofErr w:type="gramEnd"/>
      <w:r w:rsidRPr="00C27DF4">
        <w:rPr>
          <w:bCs/>
        </w:rPr>
        <w:t xml:space="preserve">  x₁ + 2x₂ + 1 = 0</w:t>
      </w:r>
    </w:p>
    <w:p w14:paraId="09977A3D" w14:textId="77777777" w:rsidR="000A35B5" w:rsidRPr="00C27DF4" w:rsidRDefault="000A35B5">
      <w:pPr>
        <w:spacing w:before="20" w:after="80"/>
        <w:rPr>
          <w:bCs/>
        </w:rPr>
      </w:pPr>
    </w:p>
    <w:p w14:paraId="201D22D3" w14:textId="77777777" w:rsidR="000A35B5" w:rsidRPr="00C27DF4" w:rsidRDefault="00000000">
      <w:pPr>
        <w:rPr>
          <w:bCs/>
        </w:rPr>
      </w:pPr>
      <w:r w:rsidRPr="00C27DF4">
        <w:rPr>
          <w:bCs/>
        </w:rPr>
        <w:br w:type="page"/>
      </w:r>
    </w:p>
    <w:p w14:paraId="2850BD22" w14:textId="77777777" w:rsidR="000A35B5" w:rsidRPr="00C27DF4" w:rsidRDefault="00000000">
      <w:pPr>
        <w:jc w:val="center"/>
        <w:rPr>
          <w:bCs/>
        </w:rPr>
      </w:pPr>
      <w:r w:rsidRPr="00C27DF4">
        <w:rPr>
          <w:bCs/>
          <w:sz w:val="28"/>
        </w:rPr>
        <w:lastRenderedPageBreak/>
        <w:t>PHẦN 2: HỒI QUY TUYẾN TÍNH – LOGISTIC – REGULARIZATION</w:t>
      </w:r>
    </w:p>
    <w:p w14:paraId="36DFBC29" w14:textId="77777777" w:rsidR="000A35B5" w:rsidRPr="00C27DF4" w:rsidRDefault="000A35B5">
      <w:pPr>
        <w:rPr>
          <w:bCs/>
        </w:rPr>
      </w:pPr>
    </w:p>
    <w:p w14:paraId="40425393" w14:textId="77777777" w:rsidR="000A35B5" w:rsidRPr="00C27DF4" w:rsidRDefault="00000000">
      <w:pPr>
        <w:spacing w:before="240" w:after="120"/>
        <w:rPr>
          <w:bCs/>
        </w:rPr>
      </w:pPr>
      <w:r w:rsidRPr="00C27DF4">
        <w:rPr>
          <w:bCs/>
          <w:sz w:val="28"/>
        </w:rPr>
        <w:t>CÂU 1. TÍNH HỆ SỐ HỒI QUY TUYẾN TÍNH ĐƠN BẰNG OLS</w:t>
      </w:r>
    </w:p>
    <w:p w14:paraId="4B8D10B5" w14:textId="77777777" w:rsidR="000A35B5" w:rsidRPr="00C27DF4" w:rsidRDefault="00000000">
      <w:pPr>
        <w:spacing w:before="40" w:after="120"/>
        <w:rPr>
          <w:bCs/>
        </w:rPr>
      </w:pPr>
      <w:r w:rsidRPr="00C27DF4">
        <w:rPr>
          <w:bCs/>
        </w:rPr>
        <w:t>Cho dữ liệu doanh số theo tuần:</w:t>
      </w:r>
    </w:p>
    <w:tbl>
      <w:tblPr>
        <w:tblStyle w:val="TableGrid"/>
        <w:tblW w:w="0" w:type="auto"/>
        <w:jc w:val="center"/>
        <w:tblLook w:val="04A0" w:firstRow="1" w:lastRow="0" w:firstColumn="1" w:lastColumn="0" w:noHBand="0" w:noVBand="1"/>
      </w:tblPr>
      <w:tblGrid>
        <w:gridCol w:w="4814"/>
        <w:gridCol w:w="4814"/>
      </w:tblGrid>
      <w:tr w:rsidR="000A35B5" w:rsidRPr="00C27DF4" w14:paraId="0ACE7A9E" w14:textId="77777777" w:rsidTr="008735F7">
        <w:trPr>
          <w:jc w:val="center"/>
        </w:trPr>
        <w:tc>
          <w:tcPr>
            <w:tcW w:w="4819" w:type="dxa"/>
          </w:tcPr>
          <w:p w14:paraId="7DC6D594" w14:textId="77777777" w:rsidR="000A35B5" w:rsidRPr="00C27DF4" w:rsidRDefault="000A35B5">
            <w:pPr>
              <w:rPr>
                <w:bCs/>
              </w:rPr>
            </w:pPr>
          </w:p>
          <w:p w14:paraId="4FFC8933" w14:textId="77777777" w:rsidR="000A35B5" w:rsidRPr="00C27DF4" w:rsidRDefault="00000000">
            <w:pPr>
              <w:jc w:val="center"/>
              <w:rPr>
                <w:bCs/>
              </w:rPr>
            </w:pPr>
            <w:r w:rsidRPr="00C27DF4">
              <w:rPr>
                <w:bCs/>
                <w:sz w:val="22"/>
              </w:rPr>
              <w:t>Tuần (x)</w:t>
            </w:r>
          </w:p>
        </w:tc>
        <w:tc>
          <w:tcPr>
            <w:tcW w:w="4819" w:type="dxa"/>
          </w:tcPr>
          <w:p w14:paraId="26283BE0" w14:textId="77777777" w:rsidR="000A35B5" w:rsidRPr="00C27DF4" w:rsidRDefault="000A35B5">
            <w:pPr>
              <w:rPr>
                <w:bCs/>
              </w:rPr>
            </w:pPr>
          </w:p>
          <w:p w14:paraId="708DCBC0" w14:textId="77777777" w:rsidR="000A35B5" w:rsidRPr="00C27DF4" w:rsidRDefault="00000000">
            <w:pPr>
              <w:jc w:val="center"/>
              <w:rPr>
                <w:bCs/>
              </w:rPr>
            </w:pPr>
            <w:r w:rsidRPr="00C27DF4">
              <w:rPr>
                <w:bCs/>
                <w:sz w:val="22"/>
              </w:rPr>
              <w:t>Doanh số (y)</w:t>
            </w:r>
          </w:p>
        </w:tc>
      </w:tr>
      <w:tr w:rsidR="000A35B5" w:rsidRPr="00C27DF4" w14:paraId="5989012D" w14:textId="77777777" w:rsidTr="008735F7">
        <w:trPr>
          <w:jc w:val="center"/>
        </w:trPr>
        <w:tc>
          <w:tcPr>
            <w:tcW w:w="4819" w:type="dxa"/>
          </w:tcPr>
          <w:p w14:paraId="2E42A83C" w14:textId="77777777" w:rsidR="000A35B5" w:rsidRPr="00C27DF4" w:rsidRDefault="000A35B5">
            <w:pPr>
              <w:rPr>
                <w:bCs/>
              </w:rPr>
            </w:pPr>
          </w:p>
          <w:p w14:paraId="4E3CDF69" w14:textId="77777777" w:rsidR="000A35B5" w:rsidRPr="00C27DF4" w:rsidRDefault="00000000">
            <w:pPr>
              <w:jc w:val="center"/>
              <w:rPr>
                <w:bCs/>
              </w:rPr>
            </w:pPr>
            <w:r w:rsidRPr="00C27DF4">
              <w:rPr>
                <w:bCs/>
                <w:sz w:val="22"/>
              </w:rPr>
              <w:t>1</w:t>
            </w:r>
          </w:p>
        </w:tc>
        <w:tc>
          <w:tcPr>
            <w:tcW w:w="4819" w:type="dxa"/>
          </w:tcPr>
          <w:p w14:paraId="1053A247" w14:textId="77777777" w:rsidR="000A35B5" w:rsidRPr="00C27DF4" w:rsidRDefault="000A35B5">
            <w:pPr>
              <w:rPr>
                <w:bCs/>
              </w:rPr>
            </w:pPr>
          </w:p>
          <w:p w14:paraId="73853D2E" w14:textId="77777777" w:rsidR="000A35B5" w:rsidRPr="00C27DF4" w:rsidRDefault="00000000">
            <w:pPr>
              <w:jc w:val="center"/>
              <w:rPr>
                <w:bCs/>
              </w:rPr>
            </w:pPr>
            <w:r w:rsidRPr="00C27DF4">
              <w:rPr>
                <w:bCs/>
                <w:sz w:val="22"/>
              </w:rPr>
              <w:t>1.2</w:t>
            </w:r>
          </w:p>
        </w:tc>
      </w:tr>
      <w:tr w:rsidR="000A35B5" w:rsidRPr="00C27DF4" w14:paraId="393A17EA" w14:textId="77777777" w:rsidTr="008735F7">
        <w:trPr>
          <w:jc w:val="center"/>
        </w:trPr>
        <w:tc>
          <w:tcPr>
            <w:tcW w:w="4819" w:type="dxa"/>
          </w:tcPr>
          <w:p w14:paraId="77FEF1BD" w14:textId="77777777" w:rsidR="000A35B5" w:rsidRPr="00C27DF4" w:rsidRDefault="000A35B5">
            <w:pPr>
              <w:rPr>
                <w:bCs/>
              </w:rPr>
            </w:pPr>
          </w:p>
          <w:p w14:paraId="0A8CCA10" w14:textId="77777777" w:rsidR="000A35B5" w:rsidRPr="00C27DF4" w:rsidRDefault="00000000">
            <w:pPr>
              <w:jc w:val="center"/>
              <w:rPr>
                <w:bCs/>
              </w:rPr>
            </w:pPr>
            <w:r w:rsidRPr="00C27DF4">
              <w:rPr>
                <w:bCs/>
                <w:sz w:val="22"/>
              </w:rPr>
              <w:t>2</w:t>
            </w:r>
          </w:p>
        </w:tc>
        <w:tc>
          <w:tcPr>
            <w:tcW w:w="4819" w:type="dxa"/>
          </w:tcPr>
          <w:p w14:paraId="56307897" w14:textId="77777777" w:rsidR="000A35B5" w:rsidRPr="00C27DF4" w:rsidRDefault="000A35B5">
            <w:pPr>
              <w:rPr>
                <w:bCs/>
              </w:rPr>
            </w:pPr>
          </w:p>
          <w:p w14:paraId="1C8F1C36" w14:textId="77777777" w:rsidR="000A35B5" w:rsidRPr="00C27DF4" w:rsidRDefault="00000000">
            <w:pPr>
              <w:jc w:val="center"/>
              <w:rPr>
                <w:bCs/>
              </w:rPr>
            </w:pPr>
            <w:r w:rsidRPr="00C27DF4">
              <w:rPr>
                <w:bCs/>
                <w:sz w:val="22"/>
              </w:rPr>
              <w:t>1.8</w:t>
            </w:r>
          </w:p>
        </w:tc>
      </w:tr>
      <w:tr w:rsidR="000A35B5" w:rsidRPr="00C27DF4" w14:paraId="52C1CF3E" w14:textId="77777777" w:rsidTr="008735F7">
        <w:trPr>
          <w:jc w:val="center"/>
        </w:trPr>
        <w:tc>
          <w:tcPr>
            <w:tcW w:w="4819" w:type="dxa"/>
          </w:tcPr>
          <w:p w14:paraId="04B42CC0" w14:textId="77777777" w:rsidR="000A35B5" w:rsidRPr="00C27DF4" w:rsidRDefault="000A35B5">
            <w:pPr>
              <w:rPr>
                <w:bCs/>
              </w:rPr>
            </w:pPr>
          </w:p>
          <w:p w14:paraId="0F2572D5" w14:textId="77777777" w:rsidR="000A35B5" w:rsidRPr="00C27DF4" w:rsidRDefault="00000000">
            <w:pPr>
              <w:jc w:val="center"/>
              <w:rPr>
                <w:bCs/>
              </w:rPr>
            </w:pPr>
            <w:r w:rsidRPr="00C27DF4">
              <w:rPr>
                <w:bCs/>
                <w:sz w:val="22"/>
              </w:rPr>
              <w:t>3</w:t>
            </w:r>
          </w:p>
        </w:tc>
        <w:tc>
          <w:tcPr>
            <w:tcW w:w="4819" w:type="dxa"/>
          </w:tcPr>
          <w:p w14:paraId="2AB307E2" w14:textId="77777777" w:rsidR="000A35B5" w:rsidRPr="00C27DF4" w:rsidRDefault="000A35B5">
            <w:pPr>
              <w:rPr>
                <w:bCs/>
              </w:rPr>
            </w:pPr>
          </w:p>
          <w:p w14:paraId="31422CEA" w14:textId="77777777" w:rsidR="000A35B5" w:rsidRPr="00C27DF4" w:rsidRDefault="00000000">
            <w:pPr>
              <w:jc w:val="center"/>
              <w:rPr>
                <w:bCs/>
              </w:rPr>
            </w:pPr>
            <w:r w:rsidRPr="00C27DF4">
              <w:rPr>
                <w:bCs/>
                <w:sz w:val="22"/>
              </w:rPr>
              <w:t>2.6</w:t>
            </w:r>
          </w:p>
        </w:tc>
      </w:tr>
      <w:tr w:rsidR="000A35B5" w:rsidRPr="00C27DF4" w14:paraId="279C8827" w14:textId="77777777" w:rsidTr="008735F7">
        <w:trPr>
          <w:jc w:val="center"/>
        </w:trPr>
        <w:tc>
          <w:tcPr>
            <w:tcW w:w="4819" w:type="dxa"/>
          </w:tcPr>
          <w:p w14:paraId="70386D3D" w14:textId="77777777" w:rsidR="000A35B5" w:rsidRPr="00C27DF4" w:rsidRDefault="000A35B5">
            <w:pPr>
              <w:rPr>
                <w:bCs/>
              </w:rPr>
            </w:pPr>
          </w:p>
          <w:p w14:paraId="3FC3B6B2" w14:textId="77777777" w:rsidR="000A35B5" w:rsidRPr="00C27DF4" w:rsidRDefault="00000000">
            <w:pPr>
              <w:jc w:val="center"/>
              <w:rPr>
                <w:bCs/>
              </w:rPr>
            </w:pPr>
            <w:r w:rsidRPr="00C27DF4">
              <w:rPr>
                <w:bCs/>
                <w:sz w:val="22"/>
              </w:rPr>
              <w:t>4</w:t>
            </w:r>
          </w:p>
        </w:tc>
        <w:tc>
          <w:tcPr>
            <w:tcW w:w="4819" w:type="dxa"/>
          </w:tcPr>
          <w:p w14:paraId="5244961E" w14:textId="77777777" w:rsidR="000A35B5" w:rsidRPr="00C27DF4" w:rsidRDefault="000A35B5">
            <w:pPr>
              <w:rPr>
                <w:bCs/>
              </w:rPr>
            </w:pPr>
          </w:p>
          <w:p w14:paraId="2C3FD35E" w14:textId="77777777" w:rsidR="000A35B5" w:rsidRPr="00C27DF4" w:rsidRDefault="00000000">
            <w:pPr>
              <w:jc w:val="center"/>
              <w:rPr>
                <w:bCs/>
              </w:rPr>
            </w:pPr>
            <w:r w:rsidRPr="00C27DF4">
              <w:rPr>
                <w:bCs/>
                <w:sz w:val="22"/>
              </w:rPr>
              <w:t>3.2</w:t>
            </w:r>
          </w:p>
        </w:tc>
      </w:tr>
      <w:tr w:rsidR="000A35B5" w:rsidRPr="00C27DF4" w14:paraId="6613C9C0" w14:textId="77777777" w:rsidTr="008735F7">
        <w:trPr>
          <w:jc w:val="center"/>
        </w:trPr>
        <w:tc>
          <w:tcPr>
            <w:tcW w:w="4819" w:type="dxa"/>
          </w:tcPr>
          <w:p w14:paraId="3B201330" w14:textId="77777777" w:rsidR="000A35B5" w:rsidRPr="00C27DF4" w:rsidRDefault="000A35B5">
            <w:pPr>
              <w:rPr>
                <w:bCs/>
              </w:rPr>
            </w:pPr>
          </w:p>
          <w:p w14:paraId="588CFC2A" w14:textId="77777777" w:rsidR="000A35B5" w:rsidRPr="00C27DF4" w:rsidRDefault="00000000">
            <w:pPr>
              <w:jc w:val="center"/>
              <w:rPr>
                <w:bCs/>
              </w:rPr>
            </w:pPr>
            <w:r w:rsidRPr="00C27DF4">
              <w:rPr>
                <w:bCs/>
                <w:sz w:val="22"/>
              </w:rPr>
              <w:t>5</w:t>
            </w:r>
          </w:p>
        </w:tc>
        <w:tc>
          <w:tcPr>
            <w:tcW w:w="4819" w:type="dxa"/>
          </w:tcPr>
          <w:p w14:paraId="33B2CE65" w14:textId="77777777" w:rsidR="000A35B5" w:rsidRPr="00C27DF4" w:rsidRDefault="000A35B5">
            <w:pPr>
              <w:rPr>
                <w:bCs/>
              </w:rPr>
            </w:pPr>
          </w:p>
          <w:p w14:paraId="6DA4CB2F" w14:textId="77777777" w:rsidR="000A35B5" w:rsidRPr="00C27DF4" w:rsidRDefault="00000000">
            <w:pPr>
              <w:jc w:val="center"/>
              <w:rPr>
                <w:bCs/>
              </w:rPr>
            </w:pPr>
            <w:r w:rsidRPr="00C27DF4">
              <w:rPr>
                <w:bCs/>
                <w:sz w:val="22"/>
              </w:rPr>
              <w:t>3.8</w:t>
            </w:r>
          </w:p>
        </w:tc>
      </w:tr>
    </w:tbl>
    <w:p w14:paraId="202FB85F" w14:textId="77777777" w:rsidR="000A35B5" w:rsidRPr="00C27DF4" w:rsidRDefault="000A35B5">
      <w:pPr>
        <w:rPr>
          <w:bCs/>
        </w:rPr>
      </w:pPr>
    </w:p>
    <w:p w14:paraId="61C0E462" w14:textId="77777777" w:rsidR="000A35B5" w:rsidRPr="00C27DF4" w:rsidRDefault="000A35B5">
      <w:pPr>
        <w:spacing w:before="40" w:after="120"/>
        <w:rPr>
          <w:bCs/>
        </w:rPr>
      </w:pPr>
    </w:p>
    <w:p w14:paraId="40067591" w14:textId="77777777" w:rsidR="000A35B5" w:rsidRPr="00C27DF4" w:rsidRDefault="00000000">
      <w:pPr>
        <w:spacing w:before="40" w:after="120"/>
        <w:rPr>
          <w:bCs/>
        </w:rPr>
      </w:pPr>
      <w:r w:rsidRPr="00C27DF4">
        <w:rPr>
          <w:bCs/>
          <w:i/>
        </w:rPr>
        <w:t>Mô hình: ŷ = a₀ + a₁x</w:t>
      </w:r>
    </w:p>
    <w:p w14:paraId="52D92014" w14:textId="77777777" w:rsidR="000A35B5" w:rsidRPr="00C27DF4" w:rsidRDefault="00000000">
      <w:pPr>
        <w:spacing w:before="240" w:after="120"/>
        <w:rPr>
          <w:bCs/>
        </w:rPr>
      </w:pPr>
      <w:r w:rsidRPr="00C27DF4">
        <w:rPr>
          <w:bCs/>
        </w:rPr>
        <w:t>a) Tính các tổng và trung bình</w:t>
      </w:r>
    </w:p>
    <w:p w14:paraId="6EB08863" w14:textId="77777777" w:rsidR="000A35B5" w:rsidRPr="00C27DF4" w:rsidRDefault="00000000">
      <w:pPr>
        <w:spacing w:before="40" w:after="120"/>
        <w:rPr>
          <w:bCs/>
        </w:rPr>
      </w:pPr>
      <w:r w:rsidRPr="00C27DF4">
        <w:rPr>
          <w:bCs/>
        </w:rPr>
        <w:t>n = 5</w:t>
      </w:r>
    </w:p>
    <w:p w14:paraId="056D381A" w14:textId="77777777" w:rsidR="000A35B5" w:rsidRPr="00C27DF4" w:rsidRDefault="00000000">
      <w:pPr>
        <w:spacing w:before="40" w:after="120"/>
        <w:rPr>
          <w:bCs/>
        </w:rPr>
      </w:pPr>
      <w:r w:rsidRPr="00C27DF4">
        <w:rPr>
          <w:bCs/>
        </w:rPr>
        <w:t xml:space="preserve">∑x = 1 + 2 + 3 + 4 + 5 = </w:t>
      </w:r>
      <w:proofErr w:type="gramStart"/>
      <w:r w:rsidRPr="00C27DF4">
        <w:rPr>
          <w:bCs/>
        </w:rPr>
        <w:t>15  →</w:t>
      </w:r>
      <w:proofErr w:type="gramEnd"/>
      <w:r w:rsidRPr="00C27DF4">
        <w:rPr>
          <w:bCs/>
        </w:rPr>
        <w:t xml:space="preserve">  x̄ = 15/5 = 3</w:t>
      </w:r>
    </w:p>
    <w:p w14:paraId="4A0DF3EB" w14:textId="77777777" w:rsidR="000A35B5" w:rsidRPr="00C27DF4" w:rsidRDefault="00000000">
      <w:pPr>
        <w:spacing w:before="40" w:after="120"/>
        <w:rPr>
          <w:bCs/>
        </w:rPr>
      </w:pPr>
      <w:r w:rsidRPr="00C27DF4">
        <w:rPr>
          <w:bCs/>
        </w:rPr>
        <w:t xml:space="preserve">∑y = 1.2 + 1.8 + 2.6 + 3.2 + 3.8 = </w:t>
      </w:r>
      <w:proofErr w:type="gramStart"/>
      <w:r w:rsidRPr="00C27DF4">
        <w:rPr>
          <w:bCs/>
        </w:rPr>
        <w:t>12.6  →</w:t>
      </w:r>
      <w:proofErr w:type="gramEnd"/>
      <w:r w:rsidRPr="00C27DF4">
        <w:rPr>
          <w:bCs/>
        </w:rPr>
        <w:t xml:space="preserve">  ȳ = 12.6/5 = 2.52</w:t>
      </w:r>
    </w:p>
    <w:p w14:paraId="14535A3C" w14:textId="77777777" w:rsidR="000A35B5" w:rsidRPr="00C27DF4" w:rsidRDefault="00000000">
      <w:pPr>
        <w:spacing w:before="40" w:after="120"/>
        <w:rPr>
          <w:bCs/>
        </w:rPr>
      </w:pPr>
      <w:r w:rsidRPr="00C27DF4">
        <w:rPr>
          <w:bCs/>
        </w:rPr>
        <w:t>∑x² = 1 + 4 + 9 + 16 + 25 = 55</w:t>
      </w:r>
    </w:p>
    <w:p w14:paraId="5CB97DCC" w14:textId="77777777" w:rsidR="000A35B5" w:rsidRPr="00C27DF4" w:rsidRDefault="00000000">
      <w:pPr>
        <w:spacing w:before="40" w:after="120"/>
        <w:rPr>
          <w:bCs/>
        </w:rPr>
      </w:pPr>
      <w:r w:rsidRPr="00C27DF4">
        <w:rPr>
          <w:bCs/>
        </w:rPr>
        <w:t>∑xy = 1·1.2 + 2·1.8 + 3·2.6 + 4·3.2 + 5·3.8 = 1.2 + 3.6 + 7.8 + 12.8 + 19 = 44.4</w:t>
      </w:r>
    </w:p>
    <w:p w14:paraId="531BD852" w14:textId="77777777" w:rsidR="000A35B5" w:rsidRPr="00C27DF4" w:rsidRDefault="00000000">
      <w:pPr>
        <w:spacing w:before="240" w:after="120"/>
        <w:rPr>
          <w:bCs/>
        </w:rPr>
      </w:pPr>
      <w:r w:rsidRPr="00C27DF4">
        <w:rPr>
          <w:bCs/>
        </w:rPr>
        <w:t>b) Tính hệ số dốc a₁</w:t>
      </w:r>
    </w:p>
    <w:p w14:paraId="6E469A21" w14:textId="77777777" w:rsidR="000A35B5" w:rsidRPr="00C27DF4" w:rsidRDefault="00000000">
      <w:pPr>
        <w:spacing w:before="80" w:after="80"/>
        <w:jc w:val="center"/>
        <w:rPr>
          <w:bCs/>
        </w:rPr>
      </w:pPr>
      <w:r w:rsidRPr="00C27DF4">
        <w:rPr>
          <w:bCs/>
          <w:i/>
        </w:rPr>
        <w:t>a₁ = (n·∑xy − (∑</w:t>
      </w:r>
      <w:proofErr w:type="gramStart"/>
      <w:r w:rsidRPr="00C27DF4">
        <w:rPr>
          <w:bCs/>
          <w:i/>
        </w:rPr>
        <w:t>x)(</w:t>
      </w:r>
      <w:proofErr w:type="gramEnd"/>
      <w:r w:rsidRPr="00C27DF4">
        <w:rPr>
          <w:bCs/>
          <w:i/>
        </w:rPr>
        <w:t>∑y)) / (n·∑x² − (∑</w:t>
      </w:r>
      <w:proofErr w:type="gramStart"/>
      <w:r w:rsidRPr="00C27DF4">
        <w:rPr>
          <w:bCs/>
          <w:i/>
        </w:rPr>
        <w:t>x)²</w:t>
      </w:r>
      <w:proofErr w:type="gramEnd"/>
      <w:r w:rsidRPr="00C27DF4">
        <w:rPr>
          <w:bCs/>
          <w:i/>
        </w:rPr>
        <w:t>)</w:t>
      </w:r>
    </w:p>
    <w:p w14:paraId="2593C3C0" w14:textId="77777777" w:rsidR="000A35B5" w:rsidRPr="00C27DF4" w:rsidRDefault="00000000">
      <w:pPr>
        <w:spacing w:before="80" w:after="80"/>
        <w:jc w:val="center"/>
        <w:rPr>
          <w:bCs/>
        </w:rPr>
      </w:pPr>
      <w:r w:rsidRPr="00C27DF4">
        <w:rPr>
          <w:bCs/>
          <w:i/>
        </w:rPr>
        <w:t>a₁ = (5·44.4 − 15·12.6) / (5·55 − 15²) = (222 − 189) / (275 − 225) = 33 / 50 = 0.66</w:t>
      </w:r>
    </w:p>
    <w:p w14:paraId="30C9559F" w14:textId="77777777" w:rsidR="000A35B5" w:rsidRPr="00C27DF4" w:rsidRDefault="00000000">
      <w:pPr>
        <w:spacing w:before="240" w:after="120"/>
        <w:rPr>
          <w:bCs/>
        </w:rPr>
      </w:pPr>
      <w:r w:rsidRPr="00C27DF4">
        <w:rPr>
          <w:bCs/>
        </w:rPr>
        <w:t>c) Tính hệ số chặn a₀</w:t>
      </w:r>
    </w:p>
    <w:p w14:paraId="36E6896E" w14:textId="77777777" w:rsidR="000A35B5" w:rsidRPr="00C27DF4" w:rsidRDefault="00000000">
      <w:pPr>
        <w:spacing w:before="80" w:after="80"/>
        <w:jc w:val="center"/>
        <w:rPr>
          <w:bCs/>
        </w:rPr>
      </w:pPr>
      <w:r w:rsidRPr="00C27DF4">
        <w:rPr>
          <w:bCs/>
          <w:i/>
        </w:rPr>
        <w:t>a₀ = ȳ − a₁·x̄ = 2.52 − 0.66·3 = 2.52 − 1.98 = 0.54</w:t>
      </w:r>
    </w:p>
    <w:p w14:paraId="4533248A" w14:textId="77777777" w:rsidR="000A35B5" w:rsidRPr="00C27DF4" w:rsidRDefault="00000000">
      <w:pPr>
        <w:spacing w:before="240" w:after="120"/>
        <w:rPr>
          <w:bCs/>
        </w:rPr>
      </w:pPr>
      <w:r w:rsidRPr="00C27DF4">
        <w:rPr>
          <w:bCs/>
        </w:rPr>
        <w:t>d) Phương trình hồi quy</w:t>
      </w:r>
    </w:p>
    <w:p w14:paraId="560DAB55" w14:textId="77777777" w:rsidR="000A35B5" w:rsidRPr="00C27DF4" w:rsidRDefault="00000000">
      <w:pPr>
        <w:spacing w:before="80" w:after="80"/>
        <w:jc w:val="center"/>
        <w:rPr>
          <w:bCs/>
        </w:rPr>
      </w:pPr>
      <w:r w:rsidRPr="00C27DF4">
        <w:rPr>
          <w:bCs/>
          <w:i/>
        </w:rPr>
        <w:t>ŷ = 0.54 + 0.66x</w:t>
      </w:r>
    </w:p>
    <w:p w14:paraId="6572B69D" w14:textId="77777777" w:rsidR="000A35B5" w:rsidRPr="00C27DF4" w:rsidRDefault="00000000">
      <w:pPr>
        <w:spacing w:before="240" w:after="120"/>
        <w:rPr>
          <w:bCs/>
        </w:rPr>
      </w:pPr>
      <w:r w:rsidRPr="00C27DF4">
        <w:rPr>
          <w:bCs/>
        </w:rPr>
        <w:t>e) Dự đoán doanh số</w:t>
      </w:r>
    </w:p>
    <w:p w14:paraId="7CD4A3F6" w14:textId="77777777" w:rsidR="000A35B5" w:rsidRPr="00C27DF4" w:rsidRDefault="00000000">
      <w:pPr>
        <w:spacing w:before="40" w:after="120"/>
        <w:rPr>
          <w:bCs/>
        </w:rPr>
      </w:pPr>
      <w:r w:rsidRPr="00C27DF4">
        <w:rPr>
          <w:bCs/>
        </w:rPr>
        <w:t xml:space="preserve">Tuần thứ 7: </w:t>
      </w:r>
      <w:proofErr w:type="gramStart"/>
      <w:r w:rsidRPr="00C27DF4">
        <w:rPr>
          <w:bCs/>
        </w:rPr>
        <w:t>ŷ(</w:t>
      </w:r>
      <w:proofErr w:type="gramEnd"/>
      <w:r w:rsidRPr="00C27DF4">
        <w:rPr>
          <w:bCs/>
        </w:rPr>
        <w:t>7) = 0.54 + 0.66·7 = 0.54 + 4.62 = 5.16</w:t>
      </w:r>
    </w:p>
    <w:p w14:paraId="04A30909" w14:textId="77777777" w:rsidR="000A35B5" w:rsidRPr="00C27DF4" w:rsidRDefault="00000000">
      <w:pPr>
        <w:spacing w:before="40" w:after="120"/>
        <w:rPr>
          <w:bCs/>
        </w:rPr>
      </w:pPr>
      <w:r w:rsidRPr="00C27DF4">
        <w:rPr>
          <w:bCs/>
        </w:rPr>
        <w:t xml:space="preserve">Tuần thứ 9: </w:t>
      </w:r>
      <w:proofErr w:type="gramStart"/>
      <w:r w:rsidRPr="00C27DF4">
        <w:rPr>
          <w:bCs/>
        </w:rPr>
        <w:t>ŷ(</w:t>
      </w:r>
      <w:proofErr w:type="gramEnd"/>
      <w:r w:rsidRPr="00C27DF4">
        <w:rPr>
          <w:bCs/>
        </w:rPr>
        <w:t>9) = 0.54 + 0.66·9 = 0.54 + 5.94 = 6.48</w:t>
      </w:r>
    </w:p>
    <w:p w14:paraId="7D9E4AB3" w14:textId="77777777" w:rsidR="000A35B5" w:rsidRPr="00C27DF4" w:rsidRDefault="00000000">
      <w:pPr>
        <w:spacing w:before="240" w:after="120"/>
        <w:rPr>
          <w:bCs/>
        </w:rPr>
      </w:pPr>
      <w:r w:rsidRPr="00C27DF4">
        <w:rPr>
          <w:bCs/>
          <w:sz w:val="28"/>
        </w:rPr>
        <w:t>CÂU 2. TÍNH SAI SỐ DỰ ĐOÁN CỦA MÔ HÌNH HỒI QUY</w:t>
      </w:r>
    </w:p>
    <w:p w14:paraId="3CA4AA37" w14:textId="77777777" w:rsidR="000A35B5" w:rsidRPr="00C27DF4" w:rsidRDefault="00000000">
      <w:pPr>
        <w:spacing w:before="40" w:after="120"/>
        <w:rPr>
          <w:bCs/>
        </w:rPr>
      </w:pPr>
      <w:r w:rsidRPr="00C27DF4">
        <w:rPr>
          <w:bCs/>
          <w:i/>
        </w:rPr>
        <w:t>Mô hình: ŷ = 0.54 + 0.66x</w:t>
      </w:r>
    </w:p>
    <w:p w14:paraId="1422DD1F" w14:textId="77777777" w:rsidR="000A35B5" w:rsidRPr="00C27DF4" w:rsidRDefault="00000000">
      <w:pPr>
        <w:spacing w:before="240" w:after="120"/>
        <w:rPr>
          <w:bCs/>
        </w:rPr>
      </w:pPr>
      <w:r w:rsidRPr="00C27DF4">
        <w:rPr>
          <w:bCs/>
        </w:rPr>
        <w:lastRenderedPageBreak/>
        <w:t>a) Tính ŷ cho từng mẫu</w:t>
      </w:r>
    </w:p>
    <w:tbl>
      <w:tblPr>
        <w:tblStyle w:val="TableGrid"/>
        <w:tblW w:w="0" w:type="auto"/>
        <w:jc w:val="center"/>
        <w:tblBorders>
          <w:bottom w:val="none" w:sz="0" w:space="0" w:color="auto"/>
        </w:tblBorders>
        <w:tblLook w:val="04A0" w:firstRow="1" w:lastRow="0" w:firstColumn="1" w:lastColumn="0" w:noHBand="0" w:noVBand="1"/>
      </w:tblPr>
      <w:tblGrid>
        <w:gridCol w:w="3209"/>
        <w:gridCol w:w="3209"/>
        <w:gridCol w:w="3210"/>
      </w:tblGrid>
      <w:tr w:rsidR="000A35B5" w:rsidRPr="00C27DF4" w14:paraId="33B59240" w14:textId="77777777" w:rsidTr="008735F7">
        <w:trPr>
          <w:jc w:val="center"/>
        </w:trPr>
        <w:tc>
          <w:tcPr>
            <w:tcW w:w="3213" w:type="dxa"/>
          </w:tcPr>
          <w:p w14:paraId="18899946" w14:textId="77777777" w:rsidR="000A35B5" w:rsidRPr="00C27DF4" w:rsidRDefault="000A35B5">
            <w:pPr>
              <w:rPr>
                <w:bCs/>
              </w:rPr>
            </w:pPr>
          </w:p>
          <w:p w14:paraId="71C9CFF1" w14:textId="77777777" w:rsidR="000A35B5" w:rsidRPr="00C27DF4" w:rsidRDefault="00000000">
            <w:pPr>
              <w:jc w:val="center"/>
              <w:rPr>
                <w:bCs/>
              </w:rPr>
            </w:pPr>
            <w:r w:rsidRPr="00C27DF4">
              <w:rPr>
                <w:bCs/>
                <w:sz w:val="22"/>
              </w:rPr>
              <w:t>x</w:t>
            </w:r>
          </w:p>
        </w:tc>
        <w:tc>
          <w:tcPr>
            <w:tcW w:w="3213" w:type="dxa"/>
          </w:tcPr>
          <w:p w14:paraId="663B559F" w14:textId="77777777" w:rsidR="000A35B5" w:rsidRPr="00C27DF4" w:rsidRDefault="000A35B5">
            <w:pPr>
              <w:rPr>
                <w:bCs/>
              </w:rPr>
            </w:pPr>
          </w:p>
          <w:p w14:paraId="0D50A562" w14:textId="77777777" w:rsidR="000A35B5" w:rsidRPr="00C27DF4" w:rsidRDefault="00000000">
            <w:pPr>
              <w:jc w:val="center"/>
              <w:rPr>
                <w:bCs/>
              </w:rPr>
            </w:pPr>
            <w:r w:rsidRPr="00C27DF4">
              <w:rPr>
                <w:bCs/>
                <w:sz w:val="22"/>
              </w:rPr>
              <w:t>y thực tế</w:t>
            </w:r>
          </w:p>
        </w:tc>
        <w:tc>
          <w:tcPr>
            <w:tcW w:w="3213" w:type="dxa"/>
          </w:tcPr>
          <w:p w14:paraId="69E5544D" w14:textId="77777777" w:rsidR="000A35B5" w:rsidRPr="00C27DF4" w:rsidRDefault="000A35B5">
            <w:pPr>
              <w:rPr>
                <w:bCs/>
              </w:rPr>
            </w:pPr>
          </w:p>
          <w:p w14:paraId="1DDFF48D" w14:textId="77777777" w:rsidR="000A35B5" w:rsidRPr="00C27DF4" w:rsidRDefault="00000000">
            <w:pPr>
              <w:jc w:val="center"/>
              <w:rPr>
                <w:bCs/>
              </w:rPr>
            </w:pPr>
            <w:r w:rsidRPr="00C27DF4">
              <w:rPr>
                <w:bCs/>
                <w:sz w:val="22"/>
              </w:rPr>
              <w:t>ŷ = 0.54 + 0.66x</w:t>
            </w:r>
          </w:p>
        </w:tc>
      </w:tr>
      <w:tr w:rsidR="000A35B5" w:rsidRPr="00C27DF4" w14:paraId="1873A805" w14:textId="77777777" w:rsidTr="008735F7">
        <w:trPr>
          <w:jc w:val="center"/>
        </w:trPr>
        <w:tc>
          <w:tcPr>
            <w:tcW w:w="3213" w:type="dxa"/>
          </w:tcPr>
          <w:p w14:paraId="57B87099" w14:textId="77777777" w:rsidR="000A35B5" w:rsidRPr="00C27DF4" w:rsidRDefault="000A35B5">
            <w:pPr>
              <w:rPr>
                <w:bCs/>
              </w:rPr>
            </w:pPr>
          </w:p>
          <w:p w14:paraId="59C48522" w14:textId="77777777" w:rsidR="000A35B5" w:rsidRPr="00C27DF4" w:rsidRDefault="00000000">
            <w:pPr>
              <w:jc w:val="center"/>
              <w:rPr>
                <w:bCs/>
              </w:rPr>
            </w:pPr>
            <w:r w:rsidRPr="00C27DF4">
              <w:rPr>
                <w:bCs/>
                <w:sz w:val="22"/>
              </w:rPr>
              <w:t>1</w:t>
            </w:r>
          </w:p>
        </w:tc>
        <w:tc>
          <w:tcPr>
            <w:tcW w:w="3213" w:type="dxa"/>
          </w:tcPr>
          <w:p w14:paraId="6334443D" w14:textId="77777777" w:rsidR="000A35B5" w:rsidRPr="00C27DF4" w:rsidRDefault="000A35B5">
            <w:pPr>
              <w:rPr>
                <w:bCs/>
              </w:rPr>
            </w:pPr>
          </w:p>
          <w:p w14:paraId="672ABEA9" w14:textId="77777777" w:rsidR="000A35B5" w:rsidRPr="00C27DF4" w:rsidRDefault="00000000">
            <w:pPr>
              <w:jc w:val="center"/>
              <w:rPr>
                <w:bCs/>
              </w:rPr>
            </w:pPr>
            <w:r w:rsidRPr="00C27DF4">
              <w:rPr>
                <w:bCs/>
                <w:sz w:val="22"/>
              </w:rPr>
              <w:t>1.2</w:t>
            </w:r>
          </w:p>
        </w:tc>
        <w:tc>
          <w:tcPr>
            <w:tcW w:w="3213" w:type="dxa"/>
          </w:tcPr>
          <w:p w14:paraId="6DE145D0" w14:textId="77777777" w:rsidR="000A35B5" w:rsidRPr="00C27DF4" w:rsidRDefault="000A35B5">
            <w:pPr>
              <w:rPr>
                <w:bCs/>
              </w:rPr>
            </w:pPr>
          </w:p>
          <w:p w14:paraId="76403665" w14:textId="77777777" w:rsidR="000A35B5" w:rsidRPr="00C27DF4" w:rsidRDefault="00000000">
            <w:pPr>
              <w:jc w:val="center"/>
              <w:rPr>
                <w:bCs/>
              </w:rPr>
            </w:pPr>
            <w:r w:rsidRPr="00C27DF4">
              <w:rPr>
                <w:bCs/>
                <w:sz w:val="22"/>
              </w:rPr>
              <w:t>1.20</w:t>
            </w:r>
          </w:p>
        </w:tc>
      </w:tr>
      <w:tr w:rsidR="000A35B5" w:rsidRPr="00C27DF4" w14:paraId="563628E0" w14:textId="77777777" w:rsidTr="008735F7">
        <w:trPr>
          <w:jc w:val="center"/>
        </w:trPr>
        <w:tc>
          <w:tcPr>
            <w:tcW w:w="3213" w:type="dxa"/>
          </w:tcPr>
          <w:p w14:paraId="28018DE0" w14:textId="77777777" w:rsidR="000A35B5" w:rsidRPr="00C27DF4" w:rsidRDefault="000A35B5">
            <w:pPr>
              <w:rPr>
                <w:bCs/>
              </w:rPr>
            </w:pPr>
          </w:p>
          <w:p w14:paraId="5EAC9DD8" w14:textId="77777777" w:rsidR="000A35B5" w:rsidRPr="00C27DF4" w:rsidRDefault="00000000">
            <w:pPr>
              <w:jc w:val="center"/>
              <w:rPr>
                <w:bCs/>
              </w:rPr>
            </w:pPr>
            <w:r w:rsidRPr="00C27DF4">
              <w:rPr>
                <w:bCs/>
                <w:sz w:val="22"/>
              </w:rPr>
              <w:t>2</w:t>
            </w:r>
          </w:p>
        </w:tc>
        <w:tc>
          <w:tcPr>
            <w:tcW w:w="3213" w:type="dxa"/>
          </w:tcPr>
          <w:p w14:paraId="1F304EA6" w14:textId="77777777" w:rsidR="000A35B5" w:rsidRPr="00C27DF4" w:rsidRDefault="000A35B5">
            <w:pPr>
              <w:rPr>
                <w:bCs/>
              </w:rPr>
            </w:pPr>
          </w:p>
          <w:p w14:paraId="1B45EE5B" w14:textId="77777777" w:rsidR="000A35B5" w:rsidRPr="00C27DF4" w:rsidRDefault="00000000">
            <w:pPr>
              <w:jc w:val="center"/>
              <w:rPr>
                <w:bCs/>
              </w:rPr>
            </w:pPr>
            <w:r w:rsidRPr="00C27DF4">
              <w:rPr>
                <w:bCs/>
                <w:sz w:val="22"/>
              </w:rPr>
              <w:t>1.8</w:t>
            </w:r>
          </w:p>
        </w:tc>
        <w:tc>
          <w:tcPr>
            <w:tcW w:w="3213" w:type="dxa"/>
          </w:tcPr>
          <w:p w14:paraId="64D5C770" w14:textId="77777777" w:rsidR="000A35B5" w:rsidRPr="00C27DF4" w:rsidRDefault="000A35B5">
            <w:pPr>
              <w:rPr>
                <w:bCs/>
              </w:rPr>
            </w:pPr>
          </w:p>
          <w:p w14:paraId="7850FE3B" w14:textId="77777777" w:rsidR="000A35B5" w:rsidRPr="00C27DF4" w:rsidRDefault="00000000">
            <w:pPr>
              <w:jc w:val="center"/>
              <w:rPr>
                <w:bCs/>
              </w:rPr>
            </w:pPr>
            <w:r w:rsidRPr="00C27DF4">
              <w:rPr>
                <w:bCs/>
                <w:sz w:val="22"/>
              </w:rPr>
              <w:t>1.86</w:t>
            </w:r>
          </w:p>
        </w:tc>
      </w:tr>
      <w:tr w:rsidR="000A35B5" w:rsidRPr="00C27DF4" w14:paraId="024CDB46" w14:textId="77777777" w:rsidTr="008735F7">
        <w:trPr>
          <w:jc w:val="center"/>
        </w:trPr>
        <w:tc>
          <w:tcPr>
            <w:tcW w:w="3213" w:type="dxa"/>
          </w:tcPr>
          <w:p w14:paraId="76CAF48F" w14:textId="77777777" w:rsidR="000A35B5" w:rsidRPr="00C27DF4" w:rsidRDefault="000A35B5">
            <w:pPr>
              <w:rPr>
                <w:bCs/>
              </w:rPr>
            </w:pPr>
          </w:p>
          <w:p w14:paraId="63151453" w14:textId="77777777" w:rsidR="000A35B5" w:rsidRPr="00C27DF4" w:rsidRDefault="00000000">
            <w:pPr>
              <w:jc w:val="center"/>
              <w:rPr>
                <w:bCs/>
              </w:rPr>
            </w:pPr>
            <w:r w:rsidRPr="00C27DF4">
              <w:rPr>
                <w:bCs/>
                <w:sz w:val="22"/>
              </w:rPr>
              <w:t>3</w:t>
            </w:r>
          </w:p>
        </w:tc>
        <w:tc>
          <w:tcPr>
            <w:tcW w:w="3213" w:type="dxa"/>
          </w:tcPr>
          <w:p w14:paraId="3AB99017" w14:textId="77777777" w:rsidR="000A35B5" w:rsidRPr="00C27DF4" w:rsidRDefault="000A35B5">
            <w:pPr>
              <w:rPr>
                <w:bCs/>
              </w:rPr>
            </w:pPr>
          </w:p>
          <w:p w14:paraId="7BD99752" w14:textId="77777777" w:rsidR="000A35B5" w:rsidRPr="00C27DF4" w:rsidRDefault="00000000">
            <w:pPr>
              <w:jc w:val="center"/>
              <w:rPr>
                <w:bCs/>
              </w:rPr>
            </w:pPr>
            <w:r w:rsidRPr="00C27DF4">
              <w:rPr>
                <w:bCs/>
                <w:sz w:val="22"/>
              </w:rPr>
              <w:t>2.6</w:t>
            </w:r>
          </w:p>
        </w:tc>
        <w:tc>
          <w:tcPr>
            <w:tcW w:w="3213" w:type="dxa"/>
          </w:tcPr>
          <w:p w14:paraId="658F243D" w14:textId="77777777" w:rsidR="000A35B5" w:rsidRPr="00C27DF4" w:rsidRDefault="000A35B5">
            <w:pPr>
              <w:rPr>
                <w:bCs/>
              </w:rPr>
            </w:pPr>
          </w:p>
          <w:p w14:paraId="3F6E3750" w14:textId="77777777" w:rsidR="000A35B5" w:rsidRPr="00C27DF4" w:rsidRDefault="00000000">
            <w:pPr>
              <w:jc w:val="center"/>
              <w:rPr>
                <w:bCs/>
              </w:rPr>
            </w:pPr>
            <w:r w:rsidRPr="00C27DF4">
              <w:rPr>
                <w:bCs/>
                <w:sz w:val="22"/>
              </w:rPr>
              <w:t>2.52</w:t>
            </w:r>
          </w:p>
        </w:tc>
      </w:tr>
      <w:tr w:rsidR="000A35B5" w:rsidRPr="00C27DF4" w14:paraId="4B0D7B07" w14:textId="77777777" w:rsidTr="008735F7">
        <w:trPr>
          <w:jc w:val="center"/>
        </w:trPr>
        <w:tc>
          <w:tcPr>
            <w:tcW w:w="3213" w:type="dxa"/>
          </w:tcPr>
          <w:p w14:paraId="5984AC6C" w14:textId="77777777" w:rsidR="000A35B5" w:rsidRPr="00C27DF4" w:rsidRDefault="000A35B5">
            <w:pPr>
              <w:rPr>
                <w:bCs/>
              </w:rPr>
            </w:pPr>
          </w:p>
          <w:p w14:paraId="51D79A94" w14:textId="77777777" w:rsidR="000A35B5" w:rsidRPr="00C27DF4" w:rsidRDefault="00000000">
            <w:pPr>
              <w:jc w:val="center"/>
              <w:rPr>
                <w:bCs/>
              </w:rPr>
            </w:pPr>
            <w:r w:rsidRPr="00C27DF4">
              <w:rPr>
                <w:bCs/>
                <w:sz w:val="22"/>
              </w:rPr>
              <w:t>4</w:t>
            </w:r>
          </w:p>
        </w:tc>
        <w:tc>
          <w:tcPr>
            <w:tcW w:w="3213" w:type="dxa"/>
          </w:tcPr>
          <w:p w14:paraId="57520D76" w14:textId="77777777" w:rsidR="000A35B5" w:rsidRPr="00C27DF4" w:rsidRDefault="000A35B5">
            <w:pPr>
              <w:rPr>
                <w:bCs/>
              </w:rPr>
            </w:pPr>
          </w:p>
          <w:p w14:paraId="01DB3EB7" w14:textId="77777777" w:rsidR="000A35B5" w:rsidRPr="00C27DF4" w:rsidRDefault="00000000">
            <w:pPr>
              <w:jc w:val="center"/>
              <w:rPr>
                <w:bCs/>
              </w:rPr>
            </w:pPr>
            <w:r w:rsidRPr="00C27DF4">
              <w:rPr>
                <w:bCs/>
                <w:sz w:val="22"/>
              </w:rPr>
              <w:t>3.2</w:t>
            </w:r>
          </w:p>
        </w:tc>
        <w:tc>
          <w:tcPr>
            <w:tcW w:w="3213" w:type="dxa"/>
          </w:tcPr>
          <w:p w14:paraId="53019399" w14:textId="77777777" w:rsidR="000A35B5" w:rsidRPr="00C27DF4" w:rsidRDefault="000A35B5">
            <w:pPr>
              <w:rPr>
                <w:bCs/>
              </w:rPr>
            </w:pPr>
          </w:p>
          <w:p w14:paraId="7E88395C" w14:textId="77777777" w:rsidR="000A35B5" w:rsidRPr="00C27DF4" w:rsidRDefault="00000000">
            <w:pPr>
              <w:jc w:val="center"/>
              <w:rPr>
                <w:bCs/>
              </w:rPr>
            </w:pPr>
            <w:r w:rsidRPr="00C27DF4">
              <w:rPr>
                <w:bCs/>
                <w:sz w:val="22"/>
              </w:rPr>
              <w:t>3.18</w:t>
            </w:r>
          </w:p>
        </w:tc>
      </w:tr>
      <w:tr w:rsidR="000A35B5" w:rsidRPr="00C27DF4" w14:paraId="04434461" w14:textId="77777777" w:rsidTr="008735F7">
        <w:trPr>
          <w:jc w:val="center"/>
        </w:trPr>
        <w:tc>
          <w:tcPr>
            <w:tcW w:w="3213" w:type="dxa"/>
          </w:tcPr>
          <w:p w14:paraId="5F359814" w14:textId="77777777" w:rsidR="000A35B5" w:rsidRPr="00C27DF4" w:rsidRDefault="000A35B5">
            <w:pPr>
              <w:rPr>
                <w:bCs/>
              </w:rPr>
            </w:pPr>
          </w:p>
          <w:p w14:paraId="26181D9F" w14:textId="77777777" w:rsidR="000A35B5" w:rsidRPr="00C27DF4" w:rsidRDefault="00000000">
            <w:pPr>
              <w:jc w:val="center"/>
              <w:rPr>
                <w:bCs/>
              </w:rPr>
            </w:pPr>
            <w:r w:rsidRPr="00C27DF4">
              <w:rPr>
                <w:bCs/>
                <w:sz w:val="22"/>
              </w:rPr>
              <w:t>5</w:t>
            </w:r>
          </w:p>
        </w:tc>
        <w:tc>
          <w:tcPr>
            <w:tcW w:w="3213" w:type="dxa"/>
          </w:tcPr>
          <w:p w14:paraId="063514E3" w14:textId="77777777" w:rsidR="000A35B5" w:rsidRPr="00C27DF4" w:rsidRDefault="000A35B5">
            <w:pPr>
              <w:rPr>
                <w:bCs/>
              </w:rPr>
            </w:pPr>
          </w:p>
          <w:p w14:paraId="3D6EFDD0" w14:textId="77777777" w:rsidR="000A35B5" w:rsidRPr="00C27DF4" w:rsidRDefault="00000000">
            <w:pPr>
              <w:jc w:val="center"/>
              <w:rPr>
                <w:bCs/>
              </w:rPr>
            </w:pPr>
            <w:r w:rsidRPr="00C27DF4">
              <w:rPr>
                <w:bCs/>
                <w:sz w:val="22"/>
              </w:rPr>
              <w:t>3.8</w:t>
            </w:r>
          </w:p>
        </w:tc>
        <w:tc>
          <w:tcPr>
            <w:tcW w:w="3213" w:type="dxa"/>
          </w:tcPr>
          <w:p w14:paraId="660BFAFD" w14:textId="77777777" w:rsidR="000A35B5" w:rsidRPr="00C27DF4" w:rsidRDefault="000A35B5">
            <w:pPr>
              <w:rPr>
                <w:bCs/>
              </w:rPr>
            </w:pPr>
          </w:p>
          <w:p w14:paraId="74A8A15C" w14:textId="77777777" w:rsidR="000A35B5" w:rsidRPr="00C27DF4" w:rsidRDefault="00000000">
            <w:pPr>
              <w:jc w:val="center"/>
              <w:rPr>
                <w:bCs/>
              </w:rPr>
            </w:pPr>
            <w:r w:rsidRPr="00C27DF4">
              <w:rPr>
                <w:bCs/>
                <w:sz w:val="22"/>
              </w:rPr>
              <w:t>3.84</w:t>
            </w:r>
          </w:p>
        </w:tc>
      </w:tr>
    </w:tbl>
    <w:p w14:paraId="23A2FDC1" w14:textId="77777777" w:rsidR="000A35B5" w:rsidRPr="00C27DF4" w:rsidRDefault="000A35B5">
      <w:pPr>
        <w:rPr>
          <w:bCs/>
        </w:rPr>
      </w:pPr>
    </w:p>
    <w:p w14:paraId="3EED97A6" w14:textId="77777777" w:rsidR="000A35B5" w:rsidRPr="00C27DF4" w:rsidRDefault="000A35B5">
      <w:pPr>
        <w:spacing w:before="40" w:after="120"/>
        <w:rPr>
          <w:bCs/>
        </w:rPr>
      </w:pPr>
    </w:p>
    <w:p w14:paraId="3BDFA089" w14:textId="77777777" w:rsidR="000A35B5" w:rsidRPr="00C27DF4" w:rsidRDefault="00000000">
      <w:pPr>
        <w:spacing w:before="240" w:after="120"/>
        <w:rPr>
          <w:bCs/>
        </w:rPr>
      </w:pPr>
      <w:r w:rsidRPr="00C27DF4">
        <w:rPr>
          <w:bCs/>
        </w:rPr>
        <w:t>b) Tính residual eᵢ = yᵢ − ŷᵢ</w:t>
      </w:r>
    </w:p>
    <w:tbl>
      <w:tblPr>
        <w:tblStyle w:val="TableGrid"/>
        <w:tblW w:w="0" w:type="auto"/>
        <w:jc w:val="center"/>
        <w:tblLook w:val="04A0" w:firstRow="1" w:lastRow="0" w:firstColumn="1" w:lastColumn="0" w:noHBand="0" w:noVBand="1"/>
      </w:tblPr>
      <w:tblGrid>
        <w:gridCol w:w="2407"/>
        <w:gridCol w:w="2407"/>
        <w:gridCol w:w="2407"/>
        <w:gridCol w:w="2407"/>
      </w:tblGrid>
      <w:tr w:rsidR="000A35B5" w:rsidRPr="00C27DF4" w14:paraId="76B08800" w14:textId="77777777" w:rsidTr="008735F7">
        <w:trPr>
          <w:jc w:val="center"/>
        </w:trPr>
        <w:tc>
          <w:tcPr>
            <w:tcW w:w="2409" w:type="dxa"/>
          </w:tcPr>
          <w:p w14:paraId="0D1E6A76" w14:textId="77777777" w:rsidR="000A35B5" w:rsidRPr="00C27DF4" w:rsidRDefault="000A35B5">
            <w:pPr>
              <w:rPr>
                <w:bCs/>
              </w:rPr>
            </w:pPr>
          </w:p>
          <w:p w14:paraId="62E6D74E" w14:textId="77777777" w:rsidR="000A35B5" w:rsidRPr="00C27DF4" w:rsidRDefault="00000000">
            <w:pPr>
              <w:jc w:val="center"/>
              <w:rPr>
                <w:bCs/>
              </w:rPr>
            </w:pPr>
            <w:r w:rsidRPr="00C27DF4">
              <w:rPr>
                <w:bCs/>
                <w:sz w:val="22"/>
              </w:rPr>
              <w:t>x</w:t>
            </w:r>
          </w:p>
        </w:tc>
        <w:tc>
          <w:tcPr>
            <w:tcW w:w="2409" w:type="dxa"/>
          </w:tcPr>
          <w:p w14:paraId="4CDEAC25" w14:textId="77777777" w:rsidR="000A35B5" w:rsidRPr="00C27DF4" w:rsidRDefault="000A35B5">
            <w:pPr>
              <w:rPr>
                <w:bCs/>
              </w:rPr>
            </w:pPr>
          </w:p>
          <w:p w14:paraId="157ED4FF" w14:textId="77777777" w:rsidR="000A35B5" w:rsidRPr="00C27DF4" w:rsidRDefault="00000000">
            <w:pPr>
              <w:jc w:val="center"/>
              <w:rPr>
                <w:bCs/>
              </w:rPr>
            </w:pPr>
            <w:r w:rsidRPr="00C27DF4">
              <w:rPr>
                <w:bCs/>
                <w:sz w:val="22"/>
              </w:rPr>
              <w:t>y</w:t>
            </w:r>
          </w:p>
        </w:tc>
        <w:tc>
          <w:tcPr>
            <w:tcW w:w="2409" w:type="dxa"/>
          </w:tcPr>
          <w:p w14:paraId="3DBDEE0A" w14:textId="77777777" w:rsidR="000A35B5" w:rsidRPr="00C27DF4" w:rsidRDefault="000A35B5">
            <w:pPr>
              <w:rPr>
                <w:bCs/>
              </w:rPr>
            </w:pPr>
          </w:p>
          <w:p w14:paraId="3A61C056" w14:textId="77777777" w:rsidR="000A35B5" w:rsidRPr="00C27DF4" w:rsidRDefault="00000000">
            <w:pPr>
              <w:jc w:val="center"/>
              <w:rPr>
                <w:bCs/>
              </w:rPr>
            </w:pPr>
            <w:r w:rsidRPr="00C27DF4">
              <w:rPr>
                <w:bCs/>
                <w:sz w:val="22"/>
              </w:rPr>
              <w:t>ŷ</w:t>
            </w:r>
          </w:p>
        </w:tc>
        <w:tc>
          <w:tcPr>
            <w:tcW w:w="2409" w:type="dxa"/>
          </w:tcPr>
          <w:p w14:paraId="531C80C0" w14:textId="77777777" w:rsidR="000A35B5" w:rsidRPr="00C27DF4" w:rsidRDefault="000A35B5">
            <w:pPr>
              <w:rPr>
                <w:bCs/>
              </w:rPr>
            </w:pPr>
          </w:p>
          <w:p w14:paraId="078439F8" w14:textId="77777777" w:rsidR="000A35B5" w:rsidRPr="00C27DF4" w:rsidRDefault="00000000">
            <w:pPr>
              <w:jc w:val="center"/>
              <w:rPr>
                <w:bCs/>
              </w:rPr>
            </w:pPr>
            <w:r w:rsidRPr="00C27DF4">
              <w:rPr>
                <w:bCs/>
                <w:sz w:val="22"/>
              </w:rPr>
              <w:t>eᵢ</w:t>
            </w:r>
          </w:p>
        </w:tc>
      </w:tr>
      <w:tr w:rsidR="000A35B5" w:rsidRPr="00C27DF4" w14:paraId="3B3A43E1" w14:textId="77777777" w:rsidTr="008735F7">
        <w:trPr>
          <w:jc w:val="center"/>
        </w:trPr>
        <w:tc>
          <w:tcPr>
            <w:tcW w:w="2409" w:type="dxa"/>
          </w:tcPr>
          <w:p w14:paraId="6D5E6EF2" w14:textId="77777777" w:rsidR="000A35B5" w:rsidRPr="00C27DF4" w:rsidRDefault="000A35B5">
            <w:pPr>
              <w:rPr>
                <w:bCs/>
              </w:rPr>
            </w:pPr>
          </w:p>
          <w:p w14:paraId="5AD318FF" w14:textId="77777777" w:rsidR="000A35B5" w:rsidRPr="00C27DF4" w:rsidRDefault="00000000">
            <w:pPr>
              <w:jc w:val="center"/>
              <w:rPr>
                <w:bCs/>
              </w:rPr>
            </w:pPr>
            <w:r w:rsidRPr="00C27DF4">
              <w:rPr>
                <w:bCs/>
                <w:sz w:val="22"/>
              </w:rPr>
              <w:t>1</w:t>
            </w:r>
          </w:p>
        </w:tc>
        <w:tc>
          <w:tcPr>
            <w:tcW w:w="2409" w:type="dxa"/>
          </w:tcPr>
          <w:p w14:paraId="6F72DBCE" w14:textId="77777777" w:rsidR="000A35B5" w:rsidRPr="00C27DF4" w:rsidRDefault="000A35B5">
            <w:pPr>
              <w:rPr>
                <w:bCs/>
              </w:rPr>
            </w:pPr>
          </w:p>
          <w:p w14:paraId="246760A1" w14:textId="77777777" w:rsidR="000A35B5" w:rsidRPr="00C27DF4" w:rsidRDefault="00000000">
            <w:pPr>
              <w:jc w:val="center"/>
              <w:rPr>
                <w:bCs/>
              </w:rPr>
            </w:pPr>
            <w:r w:rsidRPr="00C27DF4">
              <w:rPr>
                <w:bCs/>
                <w:sz w:val="22"/>
              </w:rPr>
              <w:t>1.2</w:t>
            </w:r>
          </w:p>
        </w:tc>
        <w:tc>
          <w:tcPr>
            <w:tcW w:w="2409" w:type="dxa"/>
          </w:tcPr>
          <w:p w14:paraId="2CF2BE75" w14:textId="77777777" w:rsidR="000A35B5" w:rsidRPr="00C27DF4" w:rsidRDefault="000A35B5">
            <w:pPr>
              <w:rPr>
                <w:bCs/>
              </w:rPr>
            </w:pPr>
          </w:p>
          <w:p w14:paraId="77814A4B" w14:textId="77777777" w:rsidR="000A35B5" w:rsidRPr="00C27DF4" w:rsidRDefault="00000000">
            <w:pPr>
              <w:jc w:val="center"/>
              <w:rPr>
                <w:bCs/>
              </w:rPr>
            </w:pPr>
            <w:r w:rsidRPr="00C27DF4">
              <w:rPr>
                <w:bCs/>
                <w:sz w:val="22"/>
              </w:rPr>
              <w:t>1.20</w:t>
            </w:r>
          </w:p>
        </w:tc>
        <w:tc>
          <w:tcPr>
            <w:tcW w:w="2409" w:type="dxa"/>
          </w:tcPr>
          <w:p w14:paraId="360C1D80" w14:textId="77777777" w:rsidR="000A35B5" w:rsidRPr="00C27DF4" w:rsidRDefault="000A35B5">
            <w:pPr>
              <w:rPr>
                <w:bCs/>
              </w:rPr>
            </w:pPr>
          </w:p>
          <w:p w14:paraId="09D493E4" w14:textId="77777777" w:rsidR="000A35B5" w:rsidRPr="00C27DF4" w:rsidRDefault="00000000">
            <w:pPr>
              <w:jc w:val="center"/>
              <w:rPr>
                <w:bCs/>
              </w:rPr>
            </w:pPr>
            <w:r w:rsidRPr="00C27DF4">
              <w:rPr>
                <w:bCs/>
                <w:sz w:val="22"/>
              </w:rPr>
              <w:t>0</w:t>
            </w:r>
          </w:p>
        </w:tc>
      </w:tr>
      <w:tr w:rsidR="000A35B5" w:rsidRPr="00C27DF4" w14:paraId="5C424EBA" w14:textId="77777777" w:rsidTr="008735F7">
        <w:trPr>
          <w:jc w:val="center"/>
        </w:trPr>
        <w:tc>
          <w:tcPr>
            <w:tcW w:w="2409" w:type="dxa"/>
          </w:tcPr>
          <w:p w14:paraId="454AF577" w14:textId="77777777" w:rsidR="000A35B5" w:rsidRPr="00C27DF4" w:rsidRDefault="000A35B5">
            <w:pPr>
              <w:rPr>
                <w:bCs/>
              </w:rPr>
            </w:pPr>
          </w:p>
          <w:p w14:paraId="67B7B131" w14:textId="77777777" w:rsidR="000A35B5" w:rsidRPr="00C27DF4" w:rsidRDefault="00000000">
            <w:pPr>
              <w:jc w:val="center"/>
              <w:rPr>
                <w:bCs/>
              </w:rPr>
            </w:pPr>
            <w:r w:rsidRPr="00C27DF4">
              <w:rPr>
                <w:bCs/>
                <w:sz w:val="22"/>
              </w:rPr>
              <w:t>2</w:t>
            </w:r>
          </w:p>
        </w:tc>
        <w:tc>
          <w:tcPr>
            <w:tcW w:w="2409" w:type="dxa"/>
          </w:tcPr>
          <w:p w14:paraId="0D159246" w14:textId="77777777" w:rsidR="000A35B5" w:rsidRPr="00C27DF4" w:rsidRDefault="000A35B5">
            <w:pPr>
              <w:rPr>
                <w:bCs/>
              </w:rPr>
            </w:pPr>
          </w:p>
          <w:p w14:paraId="0F99495F" w14:textId="77777777" w:rsidR="000A35B5" w:rsidRPr="00C27DF4" w:rsidRDefault="00000000">
            <w:pPr>
              <w:jc w:val="center"/>
              <w:rPr>
                <w:bCs/>
              </w:rPr>
            </w:pPr>
            <w:r w:rsidRPr="00C27DF4">
              <w:rPr>
                <w:bCs/>
                <w:sz w:val="22"/>
              </w:rPr>
              <w:t>1.8</w:t>
            </w:r>
          </w:p>
        </w:tc>
        <w:tc>
          <w:tcPr>
            <w:tcW w:w="2409" w:type="dxa"/>
          </w:tcPr>
          <w:p w14:paraId="06A06EFF" w14:textId="77777777" w:rsidR="000A35B5" w:rsidRPr="00C27DF4" w:rsidRDefault="000A35B5">
            <w:pPr>
              <w:rPr>
                <w:bCs/>
              </w:rPr>
            </w:pPr>
          </w:p>
          <w:p w14:paraId="53CEE9ED" w14:textId="77777777" w:rsidR="000A35B5" w:rsidRPr="00C27DF4" w:rsidRDefault="00000000">
            <w:pPr>
              <w:jc w:val="center"/>
              <w:rPr>
                <w:bCs/>
              </w:rPr>
            </w:pPr>
            <w:r w:rsidRPr="00C27DF4">
              <w:rPr>
                <w:bCs/>
                <w:sz w:val="22"/>
              </w:rPr>
              <w:t>1.86</w:t>
            </w:r>
          </w:p>
        </w:tc>
        <w:tc>
          <w:tcPr>
            <w:tcW w:w="2409" w:type="dxa"/>
          </w:tcPr>
          <w:p w14:paraId="43F11944" w14:textId="77777777" w:rsidR="000A35B5" w:rsidRPr="00C27DF4" w:rsidRDefault="000A35B5">
            <w:pPr>
              <w:rPr>
                <w:bCs/>
              </w:rPr>
            </w:pPr>
          </w:p>
          <w:p w14:paraId="13631C53" w14:textId="77777777" w:rsidR="000A35B5" w:rsidRPr="00C27DF4" w:rsidRDefault="00000000">
            <w:pPr>
              <w:jc w:val="center"/>
              <w:rPr>
                <w:bCs/>
              </w:rPr>
            </w:pPr>
            <w:r w:rsidRPr="00C27DF4">
              <w:rPr>
                <w:bCs/>
                <w:sz w:val="22"/>
              </w:rPr>
              <w:t>−0.06</w:t>
            </w:r>
          </w:p>
        </w:tc>
      </w:tr>
      <w:tr w:rsidR="000A35B5" w:rsidRPr="00C27DF4" w14:paraId="67AB711C" w14:textId="77777777" w:rsidTr="008735F7">
        <w:trPr>
          <w:jc w:val="center"/>
        </w:trPr>
        <w:tc>
          <w:tcPr>
            <w:tcW w:w="2409" w:type="dxa"/>
          </w:tcPr>
          <w:p w14:paraId="76D326B6" w14:textId="77777777" w:rsidR="000A35B5" w:rsidRPr="00C27DF4" w:rsidRDefault="000A35B5">
            <w:pPr>
              <w:rPr>
                <w:bCs/>
              </w:rPr>
            </w:pPr>
          </w:p>
          <w:p w14:paraId="1D80F899" w14:textId="77777777" w:rsidR="000A35B5" w:rsidRPr="00C27DF4" w:rsidRDefault="00000000">
            <w:pPr>
              <w:jc w:val="center"/>
              <w:rPr>
                <w:bCs/>
              </w:rPr>
            </w:pPr>
            <w:r w:rsidRPr="00C27DF4">
              <w:rPr>
                <w:bCs/>
                <w:sz w:val="22"/>
              </w:rPr>
              <w:t>3</w:t>
            </w:r>
          </w:p>
        </w:tc>
        <w:tc>
          <w:tcPr>
            <w:tcW w:w="2409" w:type="dxa"/>
          </w:tcPr>
          <w:p w14:paraId="77CDCF62" w14:textId="77777777" w:rsidR="000A35B5" w:rsidRPr="00C27DF4" w:rsidRDefault="000A35B5">
            <w:pPr>
              <w:rPr>
                <w:bCs/>
              </w:rPr>
            </w:pPr>
          </w:p>
          <w:p w14:paraId="2D99DF95" w14:textId="77777777" w:rsidR="000A35B5" w:rsidRPr="00C27DF4" w:rsidRDefault="00000000">
            <w:pPr>
              <w:jc w:val="center"/>
              <w:rPr>
                <w:bCs/>
              </w:rPr>
            </w:pPr>
            <w:r w:rsidRPr="00C27DF4">
              <w:rPr>
                <w:bCs/>
                <w:sz w:val="22"/>
              </w:rPr>
              <w:t>2.6</w:t>
            </w:r>
          </w:p>
        </w:tc>
        <w:tc>
          <w:tcPr>
            <w:tcW w:w="2409" w:type="dxa"/>
          </w:tcPr>
          <w:p w14:paraId="03233013" w14:textId="77777777" w:rsidR="000A35B5" w:rsidRPr="00C27DF4" w:rsidRDefault="000A35B5">
            <w:pPr>
              <w:rPr>
                <w:bCs/>
              </w:rPr>
            </w:pPr>
          </w:p>
          <w:p w14:paraId="77F7ED50" w14:textId="77777777" w:rsidR="000A35B5" w:rsidRPr="00C27DF4" w:rsidRDefault="00000000">
            <w:pPr>
              <w:jc w:val="center"/>
              <w:rPr>
                <w:bCs/>
              </w:rPr>
            </w:pPr>
            <w:r w:rsidRPr="00C27DF4">
              <w:rPr>
                <w:bCs/>
                <w:sz w:val="22"/>
              </w:rPr>
              <w:t>2.52</w:t>
            </w:r>
          </w:p>
        </w:tc>
        <w:tc>
          <w:tcPr>
            <w:tcW w:w="2409" w:type="dxa"/>
          </w:tcPr>
          <w:p w14:paraId="7D5820E7" w14:textId="77777777" w:rsidR="000A35B5" w:rsidRPr="00C27DF4" w:rsidRDefault="000A35B5">
            <w:pPr>
              <w:rPr>
                <w:bCs/>
              </w:rPr>
            </w:pPr>
          </w:p>
          <w:p w14:paraId="38F34504" w14:textId="77777777" w:rsidR="000A35B5" w:rsidRPr="00C27DF4" w:rsidRDefault="00000000">
            <w:pPr>
              <w:jc w:val="center"/>
              <w:rPr>
                <w:bCs/>
              </w:rPr>
            </w:pPr>
            <w:r w:rsidRPr="00C27DF4">
              <w:rPr>
                <w:bCs/>
                <w:sz w:val="22"/>
              </w:rPr>
              <w:t>0.08</w:t>
            </w:r>
          </w:p>
        </w:tc>
      </w:tr>
      <w:tr w:rsidR="000A35B5" w:rsidRPr="00C27DF4" w14:paraId="6216FB97" w14:textId="77777777" w:rsidTr="008735F7">
        <w:trPr>
          <w:jc w:val="center"/>
        </w:trPr>
        <w:tc>
          <w:tcPr>
            <w:tcW w:w="2409" w:type="dxa"/>
          </w:tcPr>
          <w:p w14:paraId="371F2407" w14:textId="77777777" w:rsidR="000A35B5" w:rsidRPr="00C27DF4" w:rsidRDefault="000A35B5">
            <w:pPr>
              <w:rPr>
                <w:bCs/>
              </w:rPr>
            </w:pPr>
          </w:p>
          <w:p w14:paraId="40B5E6C0" w14:textId="77777777" w:rsidR="000A35B5" w:rsidRPr="00C27DF4" w:rsidRDefault="00000000">
            <w:pPr>
              <w:jc w:val="center"/>
              <w:rPr>
                <w:bCs/>
              </w:rPr>
            </w:pPr>
            <w:r w:rsidRPr="00C27DF4">
              <w:rPr>
                <w:bCs/>
                <w:sz w:val="22"/>
              </w:rPr>
              <w:t>4</w:t>
            </w:r>
          </w:p>
        </w:tc>
        <w:tc>
          <w:tcPr>
            <w:tcW w:w="2409" w:type="dxa"/>
          </w:tcPr>
          <w:p w14:paraId="1D623529" w14:textId="77777777" w:rsidR="000A35B5" w:rsidRPr="00C27DF4" w:rsidRDefault="000A35B5">
            <w:pPr>
              <w:rPr>
                <w:bCs/>
              </w:rPr>
            </w:pPr>
          </w:p>
          <w:p w14:paraId="5B9E1E77" w14:textId="77777777" w:rsidR="000A35B5" w:rsidRPr="00C27DF4" w:rsidRDefault="00000000">
            <w:pPr>
              <w:jc w:val="center"/>
              <w:rPr>
                <w:bCs/>
              </w:rPr>
            </w:pPr>
            <w:r w:rsidRPr="00C27DF4">
              <w:rPr>
                <w:bCs/>
                <w:sz w:val="22"/>
              </w:rPr>
              <w:t>3.2</w:t>
            </w:r>
          </w:p>
        </w:tc>
        <w:tc>
          <w:tcPr>
            <w:tcW w:w="2409" w:type="dxa"/>
          </w:tcPr>
          <w:p w14:paraId="5C039A63" w14:textId="77777777" w:rsidR="000A35B5" w:rsidRPr="00C27DF4" w:rsidRDefault="000A35B5">
            <w:pPr>
              <w:rPr>
                <w:bCs/>
              </w:rPr>
            </w:pPr>
          </w:p>
          <w:p w14:paraId="1146BC08" w14:textId="77777777" w:rsidR="000A35B5" w:rsidRPr="00C27DF4" w:rsidRDefault="00000000">
            <w:pPr>
              <w:jc w:val="center"/>
              <w:rPr>
                <w:bCs/>
              </w:rPr>
            </w:pPr>
            <w:r w:rsidRPr="00C27DF4">
              <w:rPr>
                <w:bCs/>
                <w:sz w:val="22"/>
              </w:rPr>
              <w:t>3.18</w:t>
            </w:r>
          </w:p>
        </w:tc>
        <w:tc>
          <w:tcPr>
            <w:tcW w:w="2409" w:type="dxa"/>
          </w:tcPr>
          <w:p w14:paraId="61A8403E" w14:textId="77777777" w:rsidR="000A35B5" w:rsidRPr="00C27DF4" w:rsidRDefault="000A35B5">
            <w:pPr>
              <w:rPr>
                <w:bCs/>
              </w:rPr>
            </w:pPr>
          </w:p>
          <w:p w14:paraId="0EB5735A" w14:textId="77777777" w:rsidR="000A35B5" w:rsidRPr="00C27DF4" w:rsidRDefault="00000000">
            <w:pPr>
              <w:jc w:val="center"/>
              <w:rPr>
                <w:bCs/>
              </w:rPr>
            </w:pPr>
            <w:r w:rsidRPr="00C27DF4">
              <w:rPr>
                <w:bCs/>
                <w:sz w:val="22"/>
              </w:rPr>
              <w:t>0.02</w:t>
            </w:r>
          </w:p>
        </w:tc>
      </w:tr>
      <w:tr w:rsidR="000A35B5" w:rsidRPr="00C27DF4" w14:paraId="0E098832" w14:textId="77777777" w:rsidTr="008735F7">
        <w:trPr>
          <w:jc w:val="center"/>
        </w:trPr>
        <w:tc>
          <w:tcPr>
            <w:tcW w:w="2409" w:type="dxa"/>
          </w:tcPr>
          <w:p w14:paraId="26BEBD07" w14:textId="77777777" w:rsidR="000A35B5" w:rsidRPr="00C27DF4" w:rsidRDefault="000A35B5">
            <w:pPr>
              <w:rPr>
                <w:bCs/>
              </w:rPr>
            </w:pPr>
          </w:p>
          <w:p w14:paraId="7E6681F7" w14:textId="77777777" w:rsidR="000A35B5" w:rsidRPr="00C27DF4" w:rsidRDefault="00000000">
            <w:pPr>
              <w:jc w:val="center"/>
              <w:rPr>
                <w:bCs/>
              </w:rPr>
            </w:pPr>
            <w:r w:rsidRPr="00C27DF4">
              <w:rPr>
                <w:bCs/>
                <w:sz w:val="22"/>
              </w:rPr>
              <w:t>5</w:t>
            </w:r>
          </w:p>
        </w:tc>
        <w:tc>
          <w:tcPr>
            <w:tcW w:w="2409" w:type="dxa"/>
          </w:tcPr>
          <w:p w14:paraId="3D94EB6C" w14:textId="77777777" w:rsidR="000A35B5" w:rsidRPr="00C27DF4" w:rsidRDefault="000A35B5">
            <w:pPr>
              <w:rPr>
                <w:bCs/>
              </w:rPr>
            </w:pPr>
          </w:p>
          <w:p w14:paraId="15187078" w14:textId="77777777" w:rsidR="000A35B5" w:rsidRPr="00C27DF4" w:rsidRDefault="00000000">
            <w:pPr>
              <w:jc w:val="center"/>
              <w:rPr>
                <w:bCs/>
              </w:rPr>
            </w:pPr>
            <w:r w:rsidRPr="00C27DF4">
              <w:rPr>
                <w:bCs/>
                <w:sz w:val="22"/>
              </w:rPr>
              <w:t>3.8</w:t>
            </w:r>
          </w:p>
        </w:tc>
        <w:tc>
          <w:tcPr>
            <w:tcW w:w="2409" w:type="dxa"/>
          </w:tcPr>
          <w:p w14:paraId="659F6416" w14:textId="77777777" w:rsidR="000A35B5" w:rsidRPr="00C27DF4" w:rsidRDefault="000A35B5">
            <w:pPr>
              <w:rPr>
                <w:bCs/>
              </w:rPr>
            </w:pPr>
          </w:p>
          <w:p w14:paraId="2ECF9E8C" w14:textId="77777777" w:rsidR="000A35B5" w:rsidRPr="00C27DF4" w:rsidRDefault="00000000">
            <w:pPr>
              <w:jc w:val="center"/>
              <w:rPr>
                <w:bCs/>
              </w:rPr>
            </w:pPr>
            <w:r w:rsidRPr="00C27DF4">
              <w:rPr>
                <w:bCs/>
                <w:sz w:val="22"/>
              </w:rPr>
              <w:t>3.84</w:t>
            </w:r>
          </w:p>
        </w:tc>
        <w:tc>
          <w:tcPr>
            <w:tcW w:w="2409" w:type="dxa"/>
          </w:tcPr>
          <w:p w14:paraId="6E0232AE" w14:textId="77777777" w:rsidR="000A35B5" w:rsidRPr="00C27DF4" w:rsidRDefault="000A35B5">
            <w:pPr>
              <w:rPr>
                <w:bCs/>
              </w:rPr>
            </w:pPr>
          </w:p>
          <w:p w14:paraId="655F2489" w14:textId="77777777" w:rsidR="000A35B5" w:rsidRPr="00C27DF4" w:rsidRDefault="00000000">
            <w:pPr>
              <w:jc w:val="center"/>
              <w:rPr>
                <w:bCs/>
              </w:rPr>
            </w:pPr>
            <w:r w:rsidRPr="00C27DF4">
              <w:rPr>
                <w:bCs/>
                <w:sz w:val="22"/>
              </w:rPr>
              <w:t>−0.04</w:t>
            </w:r>
          </w:p>
        </w:tc>
      </w:tr>
    </w:tbl>
    <w:p w14:paraId="1EBA9346" w14:textId="77777777" w:rsidR="000A35B5" w:rsidRPr="00C27DF4" w:rsidRDefault="000A35B5">
      <w:pPr>
        <w:rPr>
          <w:bCs/>
        </w:rPr>
      </w:pPr>
    </w:p>
    <w:p w14:paraId="76B0A53D" w14:textId="77777777" w:rsidR="000A35B5" w:rsidRPr="00C27DF4" w:rsidRDefault="000A35B5">
      <w:pPr>
        <w:spacing w:before="40" w:after="120"/>
        <w:rPr>
          <w:bCs/>
        </w:rPr>
      </w:pPr>
    </w:p>
    <w:p w14:paraId="71C019EE" w14:textId="77777777" w:rsidR="000A35B5" w:rsidRPr="00C27DF4" w:rsidRDefault="00000000">
      <w:pPr>
        <w:spacing w:before="240" w:after="120"/>
        <w:rPr>
          <w:bCs/>
        </w:rPr>
      </w:pPr>
      <w:r w:rsidRPr="00C27DF4">
        <w:rPr>
          <w:bCs/>
        </w:rPr>
        <w:t>c) Tổng bình phương sai số SSE</w:t>
      </w:r>
    </w:p>
    <w:p w14:paraId="71AFBA91" w14:textId="77777777" w:rsidR="000A35B5" w:rsidRPr="00C27DF4" w:rsidRDefault="00000000">
      <w:pPr>
        <w:spacing w:before="80" w:after="80"/>
        <w:jc w:val="center"/>
        <w:rPr>
          <w:bCs/>
        </w:rPr>
      </w:pPr>
      <w:r w:rsidRPr="00C27DF4">
        <w:rPr>
          <w:bCs/>
          <w:i/>
        </w:rPr>
        <w:t xml:space="preserve">SSE = </w:t>
      </w:r>
      <w:proofErr w:type="gramStart"/>
      <w:r w:rsidRPr="00C27DF4">
        <w:rPr>
          <w:bCs/>
          <w:i/>
        </w:rPr>
        <w:t>∑(</w:t>
      </w:r>
      <w:proofErr w:type="gramEnd"/>
      <w:r w:rsidRPr="00C27DF4">
        <w:rPr>
          <w:bCs/>
          <w:i/>
        </w:rPr>
        <w:t xml:space="preserve">yᵢ − </w:t>
      </w:r>
      <w:proofErr w:type="gramStart"/>
      <w:r w:rsidRPr="00C27DF4">
        <w:rPr>
          <w:bCs/>
          <w:i/>
        </w:rPr>
        <w:t>ŷᵢ)²</w:t>
      </w:r>
      <w:proofErr w:type="gramEnd"/>
      <w:r w:rsidRPr="00C27DF4">
        <w:rPr>
          <w:bCs/>
          <w:i/>
        </w:rPr>
        <w:t xml:space="preserve"> = 0² + (−0.</w:t>
      </w:r>
      <w:proofErr w:type="gramStart"/>
      <w:r w:rsidRPr="00C27DF4">
        <w:rPr>
          <w:bCs/>
          <w:i/>
        </w:rPr>
        <w:t>06)²</w:t>
      </w:r>
      <w:proofErr w:type="gramEnd"/>
      <w:r w:rsidRPr="00C27DF4">
        <w:rPr>
          <w:bCs/>
          <w:i/>
        </w:rPr>
        <w:t xml:space="preserve"> + 0.08² + 0.02² + (−0.</w:t>
      </w:r>
      <w:proofErr w:type="gramStart"/>
      <w:r w:rsidRPr="00C27DF4">
        <w:rPr>
          <w:bCs/>
          <w:i/>
        </w:rPr>
        <w:t>04)²</w:t>
      </w:r>
      <w:proofErr w:type="gramEnd"/>
    </w:p>
    <w:p w14:paraId="7D95374C" w14:textId="77777777" w:rsidR="000A35B5" w:rsidRPr="00C27DF4" w:rsidRDefault="00000000">
      <w:pPr>
        <w:spacing w:before="80" w:after="80"/>
        <w:jc w:val="center"/>
        <w:rPr>
          <w:bCs/>
        </w:rPr>
      </w:pPr>
      <w:r w:rsidRPr="00C27DF4">
        <w:rPr>
          <w:bCs/>
          <w:i/>
        </w:rPr>
        <w:t>SSE = 0 + 0.0036 + 0.0064 + 0.0004 + 0.0016 = 0.012</w:t>
      </w:r>
    </w:p>
    <w:p w14:paraId="60774ABB" w14:textId="77777777" w:rsidR="000A35B5" w:rsidRPr="00C27DF4" w:rsidRDefault="00000000">
      <w:pPr>
        <w:spacing w:before="240" w:after="120"/>
        <w:rPr>
          <w:bCs/>
        </w:rPr>
      </w:pPr>
      <w:r w:rsidRPr="00C27DF4">
        <w:rPr>
          <w:bCs/>
        </w:rPr>
        <w:t>d) Nhận xét</w:t>
      </w:r>
    </w:p>
    <w:p w14:paraId="5B7AC5F8" w14:textId="77777777" w:rsidR="000A35B5" w:rsidRPr="00C27DF4" w:rsidRDefault="00000000">
      <w:pPr>
        <w:spacing w:before="40" w:after="120"/>
        <w:rPr>
          <w:bCs/>
        </w:rPr>
      </w:pPr>
      <w:r w:rsidRPr="00C27DF4">
        <w:rPr>
          <w:bCs/>
        </w:rPr>
        <w:t>SSE = 0.012 rất nhỏ so với quy mô dữ liệu → mô hình khớp rất tốt với dữ liệu quan sát.</w:t>
      </w:r>
    </w:p>
    <w:p w14:paraId="1009935D" w14:textId="77777777" w:rsidR="000A35B5" w:rsidRPr="00C27DF4" w:rsidRDefault="00000000">
      <w:pPr>
        <w:spacing w:before="240" w:after="120"/>
        <w:rPr>
          <w:bCs/>
        </w:rPr>
      </w:pPr>
      <w:r w:rsidRPr="00C27DF4">
        <w:rPr>
          <w:bCs/>
          <w:sz w:val="28"/>
        </w:rPr>
        <w:t>CÂU 3. TÍNH MAE, MSE, RMSE</w:t>
      </w:r>
    </w:p>
    <w:p w14:paraId="5A670936" w14:textId="77777777" w:rsidR="000A35B5" w:rsidRPr="00C27DF4" w:rsidRDefault="00000000">
      <w:pPr>
        <w:spacing w:before="240" w:after="120"/>
        <w:rPr>
          <w:bCs/>
        </w:rPr>
      </w:pPr>
      <w:r w:rsidRPr="00C27DF4">
        <w:rPr>
          <w:bCs/>
        </w:rPr>
        <w:t>a) Sai số tuyệt đối từng mẫu</w:t>
      </w:r>
    </w:p>
    <w:tbl>
      <w:tblPr>
        <w:tblStyle w:val="TableGrid"/>
        <w:tblW w:w="0" w:type="auto"/>
        <w:jc w:val="center"/>
        <w:tblLook w:val="04A0" w:firstRow="1" w:lastRow="0" w:firstColumn="1" w:lastColumn="0" w:noHBand="0" w:noVBand="1"/>
      </w:tblPr>
      <w:tblGrid>
        <w:gridCol w:w="2407"/>
        <w:gridCol w:w="2407"/>
        <w:gridCol w:w="2407"/>
        <w:gridCol w:w="2407"/>
      </w:tblGrid>
      <w:tr w:rsidR="000A35B5" w:rsidRPr="00C27DF4" w14:paraId="18A1F0BD" w14:textId="77777777" w:rsidTr="008735F7">
        <w:trPr>
          <w:jc w:val="center"/>
        </w:trPr>
        <w:tc>
          <w:tcPr>
            <w:tcW w:w="2409" w:type="dxa"/>
          </w:tcPr>
          <w:p w14:paraId="3DD93FD3" w14:textId="77777777" w:rsidR="000A35B5" w:rsidRPr="00C27DF4" w:rsidRDefault="000A35B5">
            <w:pPr>
              <w:rPr>
                <w:bCs/>
              </w:rPr>
            </w:pPr>
          </w:p>
          <w:p w14:paraId="52724802" w14:textId="77777777" w:rsidR="000A35B5" w:rsidRPr="00C27DF4" w:rsidRDefault="00000000">
            <w:pPr>
              <w:jc w:val="center"/>
              <w:rPr>
                <w:bCs/>
              </w:rPr>
            </w:pPr>
            <w:r w:rsidRPr="00C27DF4">
              <w:rPr>
                <w:bCs/>
                <w:sz w:val="22"/>
              </w:rPr>
              <w:t>Mẫu</w:t>
            </w:r>
          </w:p>
        </w:tc>
        <w:tc>
          <w:tcPr>
            <w:tcW w:w="2409" w:type="dxa"/>
          </w:tcPr>
          <w:p w14:paraId="05416413" w14:textId="77777777" w:rsidR="000A35B5" w:rsidRPr="00C27DF4" w:rsidRDefault="000A35B5">
            <w:pPr>
              <w:rPr>
                <w:bCs/>
              </w:rPr>
            </w:pPr>
          </w:p>
          <w:p w14:paraId="38A8DD3B" w14:textId="77777777" w:rsidR="000A35B5" w:rsidRPr="00C27DF4" w:rsidRDefault="00000000">
            <w:pPr>
              <w:jc w:val="center"/>
              <w:rPr>
                <w:bCs/>
              </w:rPr>
            </w:pPr>
            <w:r w:rsidRPr="00C27DF4">
              <w:rPr>
                <w:bCs/>
                <w:sz w:val="22"/>
              </w:rPr>
              <w:t>y thực tế</w:t>
            </w:r>
          </w:p>
        </w:tc>
        <w:tc>
          <w:tcPr>
            <w:tcW w:w="2409" w:type="dxa"/>
          </w:tcPr>
          <w:p w14:paraId="413C0058" w14:textId="77777777" w:rsidR="000A35B5" w:rsidRPr="00C27DF4" w:rsidRDefault="000A35B5">
            <w:pPr>
              <w:rPr>
                <w:bCs/>
              </w:rPr>
            </w:pPr>
          </w:p>
          <w:p w14:paraId="35E5F6A1" w14:textId="77777777" w:rsidR="000A35B5" w:rsidRPr="00C27DF4" w:rsidRDefault="00000000">
            <w:pPr>
              <w:jc w:val="center"/>
              <w:rPr>
                <w:bCs/>
              </w:rPr>
            </w:pPr>
            <w:r w:rsidRPr="00C27DF4">
              <w:rPr>
                <w:bCs/>
                <w:sz w:val="22"/>
              </w:rPr>
              <w:t>ŷ dự đoán</w:t>
            </w:r>
          </w:p>
        </w:tc>
        <w:tc>
          <w:tcPr>
            <w:tcW w:w="2409" w:type="dxa"/>
          </w:tcPr>
          <w:p w14:paraId="52333CFA" w14:textId="77777777" w:rsidR="000A35B5" w:rsidRPr="00C27DF4" w:rsidRDefault="000A35B5">
            <w:pPr>
              <w:rPr>
                <w:bCs/>
              </w:rPr>
            </w:pPr>
          </w:p>
          <w:p w14:paraId="12B72F65" w14:textId="77777777" w:rsidR="000A35B5" w:rsidRPr="00C27DF4" w:rsidRDefault="00000000">
            <w:pPr>
              <w:jc w:val="center"/>
              <w:rPr>
                <w:bCs/>
              </w:rPr>
            </w:pPr>
            <w:r w:rsidRPr="00C27DF4">
              <w:rPr>
                <w:bCs/>
                <w:sz w:val="22"/>
              </w:rPr>
              <w:t>|y − ŷ|</w:t>
            </w:r>
          </w:p>
        </w:tc>
      </w:tr>
      <w:tr w:rsidR="000A35B5" w:rsidRPr="00C27DF4" w14:paraId="756F62AF" w14:textId="77777777" w:rsidTr="008735F7">
        <w:trPr>
          <w:jc w:val="center"/>
        </w:trPr>
        <w:tc>
          <w:tcPr>
            <w:tcW w:w="2409" w:type="dxa"/>
          </w:tcPr>
          <w:p w14:paraId="179D3B3C" w14:textId="77777777" w:rsidR="000A35B5" w:rsidRPr="00C27DF4" w:rsidRDefault="000A35B5">
            <w:pPr>
              <w:rPr>
                <w:bCs/>
              </w:rPr>
            </w:pPr>
          </w:p>
          <w:p w14:paraId="05F62599" w14:textId="77777777" w:rsidR="000A35B5" w:rsidRPr="00C27DF4" w:rsidRDefault="00000000">
            <w:pPr>
              <w:jc w:val="center"/>
              <w:rPr>
                <w:bCs/>
              </w:rPr>
            </w:pPr>
            <w:r w:rsidRPr="00C27DF4">
              <w:rPr>
                <w:bCs/>
                <w:sz w:val="22"/>
              </w:rPr>
              <w:t>1</w:t>
            </w:r>
          </w:p>
        </w:tc>
        <w:tc>
          <w:tcPr>
            <w:tcW w:w="2409" w:type="dxa"/>
          </w:tcPr>
          <w:p w14:paraId="4F0D05EB" w14:textId="77777777" w:rsidR="000A35B5" w:rsidRPr="00C27DF4" w:rsidRDefault="000A35B5">
            <w:pPr>
              <w:rPr>
                <w:bCs/>
              </w:rPr>
            </w:pPr>
          </w:p>
          <w:p w14:paraId="41A8F012" w14:textId="77777777" w:rsidR="000A35B5" w:rsidRPr="00C27DF4" w:rsidRDefault="00000000">
            <w:pPr>
              <w:jc w:val="center"/>
              <w:rPr>
                <w:bCs/>
              </w:rPr>
            </w:pPr>
            <w:r w:rsidRPr="00C27DF4">
              <w:rPr>
                <w:bCs/>
                <w:sz w:val="22"/>
              </w:rPr>
              <w:t>80</w:t>
            </w:r>
          </w:p>
        </w:tc>
        <w:tc>
          <w:tcPr>
            <w:tcW w:w="2409" w:type="dxa"/>
          </w:tcPr>
          <w:p w14:paraId="090ECB5E" w14:textId="77777777" w:rsidR="000A35B5" w:rsidRPr="00C27DF4" w:rsidRDefault="000A35B5">
            <w:pPr>
              <w:rPr>
                <w:bCs/>
              </w:rPr>
            </w:pPr>
          </w:p>
          <w:p w14:paraId="179C8D0C" w14:textId="77777777" w:rsidR="000A35B5" w:rsidRPr="00C27DF4" w:rsidRDefault="00000000">
            <w:pPr>
              <w:jc w:val="center"/>
              <w:rPr>
                <w:bCs/>
              </w:rPr>
            </w:pPr>
            <w:r w:rsidRPr="00C27DF4">
              <w:rPr>
                <w:bCs/>
                <w:sz w:val="22"/>
              </w:rPr>
              <w:t>75</w:t>
            </w:r>
          </w:p>
        </w:tc>
        <w:tc>
          <w:tcPr>
            <w:tcW w:w="2409" w:type="dxa"/>
          </w:tcPr>
          <w:p w14:paraId="6BDBCC2A" w14:textId="77777777" w:rsidR="000A35B5" w:rsidRPr="00C27DF4" w:rsidRDefault="000A35B5">
            <w:pPr>
              <w:rPr>
                <w:bCs/>
              </w:rPr>
            </w:pPr>
          </w:p>
          <w:p w14:paraId="6A345A0C" w14:textId="77777777" w:rsidR="000A35B5" w:rsidRPr="00C27DF4" w:rsidRDefault="00000000">
            <w:pPr>
              <w:jc w:val="center"/>
              <w:rPr>
                <w:bCs/>
              </w:rPr>
            </w:pPr>
            <w:r w:rsidRPr="00C27DF4">
              <w:rPr>
                <w:bCs/>
                <w:sz w:val="22"/>
              </w:rPr>
              <w:t>5</w:t>
            </w:r>
          </w:p>
        </w:tc>
      </w:tr>
      <w:tr w:rsidR="000A35B5" w:rsidRPr="00C27DF4" w14:paraId="1425E81B" w14:textId="77777777" w:rsidTr="008735F7">
        <w:trPr>
          <w:jc w:val="center"/>
        </w:trPr>
        <w:tc>
          <w:tcPr>
            <w:tcW w:w="2409" w:type="dxa"/>
          </w:tcPr>
          <w:p w14:paraId="4D29DC18" w14:textId="77777777" w:rsidR="000A35B5" w:rsidRPr="00C27DF4" w:rsidRDefault="000A35B5">
            <w:pPr>
              <w:rPr>
                <w:bCs/>
              </w:rPr>
            </w:pPr>
          </w:p>
          <w:p w14:paraId="59ED5CC2" w14:textId="77777777" w:rsidR="000A35B5" w:rsidRPr="00C27DF4" w:rsidRDefault="00000000">
            <w:pPr>
              <w:jc w:val="center"/>
              <w:rPr>
                <w:bCs/>
              </w:rPr>
            </w:pPr>
            <w:r w:rsidRPr="00C27DF4">
              <w:rPr>
                <w:bCs/>
                <w:sz w:val="22"/>
              </w:rPr>
              <w:t>2</w:t>
            </w:r>
          </w:p>
        </w:tc>
        <w:tc>
          <w:tcPr>
            <w:tcW w:w="2409" w:type="dxa"/>
          </w:tcPr>
          <w:p w14:paraId="020C68BB" w14:textId="77777777" w:rsidR="000A35B5" w:rsidRPr="00C27DF4" w:rsidRDefault="000A35B5">
            <w:pPr>
              <w:rPr>
                <w:bCs/>
              </w:rPr>
            </w:pPr>
          </w:p>
          <w:p w14:paraId="311A70C7" w14:textId="77777777" w:rsidR="000A35B5" w:rsidRPr="00C27DF4" w:rsidRDefault="00000000">
            <w:pPr>
              <w:jc w:val="center"/>
              <w:rPr>
                <w:bCs/>
              </w:rPr>
            </w:pPr>
            <w:r w:rsidRPr="00C27DF4">
              <w:rPr>
                <w:bCs/>
                <w:sz w:val="22"/>
              </w:rPr>
              <w:t>75</w:t>
            </w:r>
          </w:p>
        </w:tc>
        <w:tc>
          <w:tcPr>
            <w:tcW w:w="2409" w:type="dxa"/>
          </w:tcPr>
          <w:p w14:paraId="5E654787" w14:textId="77777777" w:rsidR="000A35B5" w:rsidRPr="00C27DF4" w:rsidRDefault="000A35B5">
            <w:pPr>
              <w:rPr>
                <w:bCs/>
              </w:rPr>
            </w:pPr>
          </w:p>
          <w:p w14:paraId="6E75F097" w14:textId="77777777" w:rsidR="000A35B5" w:rsidRPr="00C27DF4" w:rsidRDefault="00000000">
            <w:pPr>
              <w:jc w:val="center"/>
              <w:rPr>
                <w:bCs/>
              </w:rPr>
            </w:pPr>
            <w:r w:rsidRPr="00C27DF4">
              <w:rPr>
                <w:bCs/>
                <w:sz w:val="22"/>
              </w:rPr>
              <w:t>85</w:t>
            </w:r>
          </w:p>
        </w:tc>
        <w:tc>
          <w:tcPr>
            <w:tcW w:w="2409" w:type="dxa"/>
          </w:tcPr>
          <w:p w14:paraId="3D9BB5EF" w14:textId="77777777" w:rsidR="000A35B5" w:rsidRPr="00C27DF4" w:rsidRDefault="000A35B5">
            <w:pPr>
              <w:rPr>
                <w:bCs/>
              </w:rPr>
            </w:pPr>
          </w:p>
          <w:p w14:paraId="199F6D04" w14:textId="77777777" w:rsidR="000A35B5" w:rsidRPr="00C27DF4" w:rsidRDefault="00000000">
            <w:pPr>
              <w:jc w:val="center"/>
              <w:rPr>
                <w:bCs/>
              </w:rPr>
            </w:pPr>
            <w:r w:rsidRPr="00C27DF4">
              <w:rPr>
                <w:bCs/>
                <w:sz w:val="22"/>
              </w:rPr>
              <w:t>10</w:t>
            </w:r>
          </w:p>
        </w:tc>
      </w:tr>
      <w:tr w:rsidR="000A35B5" w:rsidRPr="00C27DF4" w14:paraId="66C7F38B" w14:textId="77777777" w:rsidTr="008735F7">
        <w:trPr>
          <w:jc w:val="center"/>
        </w:trPr>
        <w:tc>
          <w:tcPr>
            <w:tcW w:w="2409" w:type="dxa"/>
          </w:tcPr>
          <w:p w14:paraId="0D460963" w14:textId="77777777" w:rsidR="000A35B5" w:rsidRPr="00C27DF4" w:rsidRDefault="000A35B5">
            <w:pPr>
              <w:rPr>
                <w:bCs/>
              </w:rPr>
            </w:pPr>
          </w:p>
          <w:p w14:paraId="52E2C992" w14:textId="77777777" w:rsidR="000A35B5" w:rsidRPr="00C27DF4" w:rsidRDefault="00000000">
            <w:pPr>
              <w:jc w:val="center"/>
              <w:rPr>
                <w:bCs/>
              </w:rPr>
            </w:pPr>
            <w:r w:rsidRPr="00C27DF4">
              <w:rPr>
                <w:bCs/>
                <w:sz w:val="22"/>
              </w:rPr>
              <w:t>3</w:t>
            </w:r>
          </w:p>
        </w:tc>
        <w:tc>
          <w:tcPr>
            <w:tcW w:w="2409" w:type="dxa"/>
          </w:tcPr>
          <w:p w14:paraId="615BBF21" w14:textId="77777777" w:rsidR="000A35B5" w:rsidRPr="00C27DF4" w:rsidRDefault="000A35B5">
            <w:pPr>
              <w:rPr>
                <w:bCs/>
              </w:rPr>
            </w:pPr>
          </w:p>
          <w:p w14:paraId="17C02DB5" w14:textId="77777777" w:rsidR="000A35B5" w:rsidRPr="00C27DF4" w:rsidRDefault="00000000">
            <w:pPr>
              <w:jc w:val="center"/>
              <w:rPr>
                <w:bCs/>
              </w:rPr>
            </w:pPr>
            <w:r w:rsidRPr="00C27DF4">
              <w:rPr>
                <w:bCs/>
                <w:sz w:val="22"/>
              </w:rPr>
              <w:t>90</w:t>
            </w:r>
          </w:p>
        </w:tc>
        <w:tc>
          <w:tcPr>
            <w:tcW w:w="2409" w:type="dxa"/>
          </w:tcPr>
          <w:p w14:paraId="42A62EA1" w14:textId="77777777" w:rsidR="000A35B5" w:rsidRPr="00C27DF4" w:rsidRDefault="000A35B5">
            <w:pPr>
              <w:rPr>
                <w:bCs/>
              </w:rPr>
            </w:pPr>
          </w:p>
          <w:p w14:paraId="7C57A0F7" w14:textId="77777777" w:rsidR="000A35B5" w:rsidRPr="00C27DF4" w:rsidRDefault="00000000">
            <w:pPr>
              <w:jc w:val="center"/>
              <w:rPr>
                <w:bCs/>
              </w:rPr>
            </w:pPr>
            <w:r w:rsidRPr="00C27DF4">
              <w:rPr>
                <w:bCs/>
                <w:sz w:val="22"/>
              </w:rPr>
              <w:t>88</w:t>
            </w:r>
          </w:p>
        </w:tc>
        <w:tc>
          <w:tcPr>
            <w:tcW w:w="2409" w:type="dxa"/>
          </w:tcPr>
          <w:p w14:paraId="48C712B3" w14:textId="77777777" w:rsidR="000A35B5" w:rsidRPr="00C27DF4" w:rsidRDefault="000A35B5">
            <w:pPr>
              <w:rPr>
                <w:bCs/>
              </w:rPr>
            </w:pPr>
          </w:p>
          <w:p w14:paraId="18253752" w14:textId="77777777" w:rsidR="000A35B5" w:rsidRPr="00C27DF4" w:rsidRDefault="00000000">
            <w:pPr>
              <w:jc w:val="center"/>
              <w:rPr>
                <w:bCs/>
              </w:rPr>
            </w:pPr>
            <w:r w:rsidRPr="00C27DF4">
              <w:rPr>
                <w:bCs/>
                <w:sz w:val="22"/>
              </w:rPr>
              <w:t>2</w:t>
            </w:r>
          </w:p>
        </w:tc>
      </w:tr>
      <w:tr w:rsidR="000A35B5" w:rsidRPr="00C27DF4" w14:paraId="47FF9BEE" w14:textId="77777777" w:rsidTr="008735F7">
        <w:trPr>
          <w:jc w:val="center"/>
        </w:trPr>
        <w:tc>
          <w:tcPr>
            <w:tcW w:w="2409" w:type="dxa"/>
          </w:tcPr>
          <w:p w14:paraId="1FD70286" w14:textId="77777777" w:rsidR="000A35B5" w:rsidRPr="00C27DF4" w:rsidRDefault="000A35B5">
            <w:pPr>
              <w:rPr>
                <w:bCs/>
              </w:rPr>
            </w:pPr>
          </w:p>
          <w:p w14:paraId="16889F28" w14:textId="77777777" w:rsidR="000A35B5" w:rsidRPr="00C27DF4" w:rsidRDefault="00000000">
            <w:pPr>
              <w:jc w:val="center"/>
              <w:rPr>
                <w:bCs/>
              </w:rPr>
            </w:pPr>
            <w:r w:rsidRPr="00C27DF4">
              <w:rPr>
                <w:bCs/>
                <w:sz w:val="22"/>
              </w:rPr>
              <w:t>4</w:t>
            </w:r>
          </w:p>
        </w:tc>
        <w:tc>
          <w:tcPr>
            <w:tcW w:w="2409" w:type="dxa"/>
          </w:tcPr>
          <w:p w14:paraId="124E7828" w14:textId="77777777" w:rsidR="000A35B5" w:rsidRPr="00C27DF4" w:rsidRDefault="000A35B5">
            <w:pPr>
              <w:rPr>
                <w:bCs/>
              </w:rPr>
            </w:pPr>
          </w:p>
          <w:p w14:paraId="676459F7" w14:textId="77777777" w:rsidR="000A35B5" w:rsidRPr="00C27DF4" w:rsidRDefault="00000000">
            <w:pPr>
              <w:jc w:val="center"/>
              <w:rPr>
                <w:bCs/>
              </w:rPr>
            </w:pPr>
            <w:r w:rsidRPr="00C27DF4">
              <w:rPr>
                <w:bCs/>
                <w:sz w:val="22"/>
              </w:rPr>
              <w:t>100</w:t>
            </w:r>
          </w:p>
        </w:tc>
        <w:tc>
          <w:tcPr>
            <w:tcW w:w="2409" w:type="dxa"/>
          </w:tcPr>
          <w:p w14:paraId="0FDC44DB" w14:textId="77777777" w:rsidR="000A35B5" w:rsidRPr="00C27DF4" w:rsidRDefault="000A35B5">
            <w:pPr>
              <w:rPr>
                <w:bCs/>
              </w:rPr>
            </w:pPr>
          </w:p>
          <w:p w14:paraId="104A3D29" w14:textId="77777777" w:rsidR="000A35B5" w:rsidRPr="00C27DF4" w:rsidRDefault="00000000">
            <w:pPr>
              <w:jc w:val="center"/>
              <w:rPr>
                <w:bCs/>
              </w:rPr>
            </w:pPr>
            <w:r w:rsidRPr="00C27DF4">
              <w:rPr>
                <w:bCs/>
                <w:sz w:val="22"/>
              </w:rPr>
              <w:t>95</w:t>
            </w:r>
          </w:p>
        </w:tc>
        <w:tc>
          <w:tcPr>
            <w:tcW w:w="2409" w:type="dxa"/>
          </w:tcPr>
          <w:p w14:paraId="0B18F8D5" w14:textId="77777777" w:rsidR="000A35B5" w:rsidRPr="00C27DF4" w:rsidRDefault="000A35B5">
            <w:pPr>
              <w:rPr>
                <w:bCs/>
              </w:rPr>
            </w:pPr>
          </w:p>
          <w:p w14:paraId="580EB9ED" w14:textId="77777777" w:rsidR="000A35B5" w:rsidRPr="00C27DF4" w:rsidRDefault="00000000">
            <w:pPr>
              <w:jc w:val="center"/>
              <w:rPr>
                <w:bCs/>
              </w:rPr>
            </w:pPr>
            <w:r w:rsidRPr="00C27DF4">
              <w:rPr>
                <w:bCs/>
                <w:sz w:val="22"/>
              </w:rPr>
              <w:t>5</w:t>
            </w:r>
          </w:p>
        </w:tc>
      </w:tr>
    </w:tbl>
    <w:p w14:paraId="340DC357" w14:textId="77777777" w:rsidR="000A35B5" w:rsidRPr="00C27DF4" w:rsidRDefault="000A35B5">
      <w:pPr>
        <w:rPr>
          <w:bCs/>
        </w:rPr>
      </w:pPr>
    </w:p>
    <w:p w14:paraId="0F0BBE32" w14:textId="77777777" w:rsidR="000A35B5" w:rsidRPr="00C27DF4" w:rsidRDefault="000A35B5">
      <w:pPr>
        <w:spacing w:before="40" w:after="120"/>
        <w:rPr>
          <w:bCs/>
        </w:rPr>
      </w:pPr>
    </w:p>
    <w:p w14:paraId="508C329E" w14:textId="77777777" w:rsidR="000A35B5" w:rsidRPr="00C27DF4" w:rsidRDefault="00000000">
      <w:pPr>
        <w:spacing w:before="240" w:after="120"/>
        <w:rPr>
          <w:bCs/>
        </w:rPr>
      </w:pPr>
      <w:r w:rsidRPr="00C27DF4">
        <w:rPr>
          <w:bCs/>
        </w:rPr>
        <w:t>b) MAE</w:t>
      </w:r>
    </w:p>
    <w:p w14:paraId="2D7EC8EB" w14:textId="77777777" w:rsidR="000A35B5" w:rsidRPr="00C27DF4" w:rsidRDefault="00000000">
      <w:pPr>
        <w:spacing w:before="80" w:after="80"/>
        <w:jc w:val="center"/>
        <w:rPr>
          <w:bCs/>
        </w:rPr>
      </w:pPr>
      <w:r w:rsidRPr="00C27DF4">
        <w:rPr>
          <w:bCs/>
          <w:i/>
        </w:rPr>
        <w:t>MAE = (1/</w:t>
      </w:r>
      <w:proofErr w:type="gramStart"/>
      <w:r w:rsidRPr="00C27DF4">
        <w:rPr>
          <w:bCs/>
          <w:i/>
        </w:rPr>
        <w:t>n)·</w:t>
      </w:r>
      <w:proofErr w:type="gramEnd"/>
      <w:r w:rsidRPr="00C27DF4">
        <w:rPr>
          <w:bCs/>
          <w:i/>
        </w:rPr>
        <w:t>∑|yᵢ − ŷᵢ| = (5 + 10 + 2 + 5)/4 = 22/4 = 5.5</w:t>
      </w:r>
    </w:p>
    <w:p w14:paraId="73EE99F6" w14:textId="77777777" w:rsidR="000A35B5" w:rsidRPr="00C27DF4" w:rsidRDefault="00000000">
      <w:pPr>
        <w:spacing w:before="240" w:after="120"/>
        <w:rPr>
          <w:bCs/>
        </w:rPr>
      </w:pPr>
      <w:r w:rsidRPr="00C27DF4">
        <w:rPr>
          <w:bCs/>
        </w:rPr>
        <w:t>c) MSE</w:t>
      </w:r>
    </w:p>
    <w:p w14:paraId="23957438" w14:textId="77777777" w:rsidR="000A35B5" w:rsidRPr="00C27DF4" w:rsidRDefault="00000000">
      <w:pPr>
        <w:spacing w:before="80" w:after="80"/>
        <w:jc w:val="center"/>
        <w:rPr>
          <w:bCs/>
        </w:rPr>
      </w:pPr>
      <w:r w:rsidRPr="00C27DF4">
        <w:rPr>
          <w:bCs/>
          <w:i/>
        </w:rPr>
        <w:t>MSE = (1/</w:t>
      </w:r>
      <w:proofErr w:type="gramStart"/>
      <w:r w:rsidRPr="00C27DF4">
        <w:rPr>
          <w:bCs/>
          <w:i/>
        </w:rPr>
        <w:t>n)·∑(</w:t>
      </w:r>
      <w:proofErr w:type="gramEnd"/>
      <w:r w:rsidRPr="00C27DF4">
        <w:rPr>
          <w:bCs/>
          <w:i/>
        </w:rPr>
        <w:t xml:space="preserve">yᵢ − </w:t>
      </w:r>
      <w:proofErr w:type="gramStart"/>
      <w:r w:rsidRPr="00C27DF4">
        <w:rPr>
          <w:bCs/>
          <w:i/>
        </w:rPr>
        <w:t>ŷᵢ)²</w:t>
      </w:r>
      <w:proofErr w:type="gramEnd"/>
      <w:r w:rsidRPr="00C27DF4">
        <w:rPr>
          <w:bCs/>
          <w:i/>
        </w:rPr>
        <w:t xml:space="preserve"> = (25 + 100 + 4 + 25)/4 = 154/4 = 38.5</w:t>
      </w:r>
    </w:p>
    <w:p w14:paraId="379859F1" w14:textId="77777777" w:rsidR="000A35B5" w:rsidRPr="00C27DF4" w:rsidRDefault="00000000">
      <w:pPr>
        <w:spacing w:before="240" w:after="120"/>
        <w:rPr>
          <w:bCs/>
        </w:rPr>
      </w:pPr>
      <w:r w:rsidRPr="00C27DF4">
        <w:rPr>
          <w:bCs/>
        </w:rPr>
        <w:t>d) RMSE</w:t>
      </w:r>
    </w:p>
    <w:p w14:paraId="6ABF44F8" w14:textId="77777777" w:rsidR="000A35B5" w:rsidRPr="00C27DF4" w:rsidRDefault="00000000">
      <w:pPr>
        <w:spacing w:before="80" w:after="80"/>
        <w:jc w:val="center"/>
        <w:rPr>
          <w:bCs/>
        </w:rPr>
      </w:pPr>
      <w:r w:rsidRPr="00C27DF4">
        <w:rPr>
          <w:bCs/>
          <w:i/>
        </w:rPr>
        <w:t>RMSE = √MSE = √38.5 ≈ 6.205</w:t>
      </w:r>
    </w:p>
    <w:p w14:paraId="46C5D6CE" w14:textId="77777777" w:rsidR="000A35B5" w:rsidRPr="00C27DF4" w:rsidRDefault="00000000">
      <w:pPr>
        <w:spacing w:before="240" w:after="120"/>
        <w:rPr>
          <w:bCs/>
        </w:rPr>
      </w:pPr>
      <w:r w:rsidRPr="00C27DF4">
        <w:rPr>
          <w:bCs/>
        </w:rPr>
        <w:t>e) Nhận xét</w:t>
      </w:r>
    </w:p>
    <w:p w14:paraId="2ECE6837" w14:textId="77777777" w:rsidR="000A35B5" w:rsidRPr="00C27DF4" w:rsidRDefault="00000000">
      <w:pPr>
        <w:spacing w:before="40" w:after="120"/>
        <w:rPr>
          <w:bCs/>
        </w:rPr>
      </w:pPr>
      <w:r w:rsidRPr="00C27DF4">
        <w:rPr>
          <w:bCs/>
        </w:rPr>
        <w:t>Sai số trung bình khoảng 5.5–6.2 trên nền giá trị y từ 75–100 → sai số ở mức trung bình, mô hình dự đoán chấp nhận được nhưng còn room để cải thiện.</w:t>
      </w:r>
    </w:p>
    <w:p w14:paraId="3F80D57B" w14:textId="77777777" w:rsidR="000A35B5" w:rsidRPr="00C27DF4" w:rsidRDefault="00000000">
      <w:pPr>
        <w:spacing w:before="240" w:after="120"/>
        <w:rPr>
          <w:bCs/>
        </w:rPr>
      </w:pPr>
      <w:r w:rsidRPr="00C27DF4">
        <w:rPr>
          <w:bCs/>
          <w:sz w:val="28"/>
        </w:rPr>
        <w:t>CÂU 4. RELATIVE MSE VÀ COEFFICIENT OF VARIATION</w:t>
      </w:r>
    </w:p>
    <w:p w14:paraId="4C8A9ECF" w14:textId="77777777" w:rsidR="000A35B5" w:rsidRPr="00C27DF4" w:rsidRDefault="00000000">
      <w:pPr>
        <w:spacing w:before="240" w:after="120"/>
        <w:rPr>
          <w:bCs/>
        </w:rPr>
      </w:pPr>
      <w:r w:rsidRPr="00C27DF4">
        <w:rPr>
          <w:bCs/>
        </w:rPr>
        <w:t>a) Trung bình tập huấn luyện</w:t>
      </w:r>
    </w:p>
    <w:p w14:paraId="7CFB3DD7" w14:textId="77777777" w:rsidR="000A35B5" w:rsidRPr="00C27DF4" w:rsidRDefault="00000000">
      <w:pPr>
        <w:spacing w:before="40" w:after="120"/>
        <w:rPr>
          <w:bCs/>
        </w:rPr>
      </w:pPr>
      <w:r w:rsidRPr="00C27DF4">
        <w:rPr>
          <w:bCs/>
        </w:rPr>
        <w:t>ȳ_train = (80 + 90 + 100 + 110 + 120)/5 = 500/5 = 100</w:t>
      </w:r>
    </w:p>
    <w:p w14:paraId="4D806EB8" w14:textId="77777777" w:rsidR="000A35B5" w:rsidRPr="00C27DF4" w:rsidRDefault="00000000">
      <w:pPr>
        <w:spacing w:before="240" w:after="120"/>
        <w:rPr>
          <w:bCs/>
        </w:rPr>
      </w:pPr>
      <w:r w:rsidRPr="00C27DF4">
        <w:rPr>
          <w:bCs/>
        </w:rPr>
        <w:t>b) Relative MSE</w:t>
      </w:r>
    </w:p>
    <w:p w14:paraId="53246E5F" w14:textId="77777777" w:rsidR="000A35B5" w:rsidRPr="00C27DF4" w:rsidRDefault="00000000">
      <w:pPr>
        <w:spacing w:before="80" w:after="80"/>
        <w:jc w:val="center"/>
        <w:rPr>
          <w:bCs/>
        </w:rPr>
      </w:pPr>
      <w:r w:rsidRPr="00C27DF4">
        <w:rPr>
          <w:bCs/>
          <w:i/>
        </w:rPr>
        <w:t xml:space="preserve">RelMSE = </w:t>
      </w:r>
      <w:proofErr w:type="gramStart"/>
      <w:r w:rsidRPr="00C27DF4">
        <w:rPr>
          <w:bCs/>
          <w:i/>
        </w:rPr>
        <w:t>∑(</w:t>
      </w:r>
      <w:proofErr w:type="gramEnd"/>
      <w:r w:rsidRPr="00C27DF4">
        <w:rPr>
          <w:bCs/>
          <w:i/>
        </w:rPr>
        <w:t xml:space="preserve">yᵢ − </w:t>
      </w:r>
      <w:proofErr w:type="gramStart"/>
      <w:r w:rsidRPr="00C27DF4">
        <w:rPr>
          <w:bCs/>
          <w:i/>
        </w:rPr>
        <w:t>ŷᵢ)²</w:t>
      </w:r>
      <w:proofErr w:type="gramEnd"/>
      <w:r w:rsidRPr="00C27DF4">
        <w:rPr>
          <w:bCs/>
          <w:i/>
        </w:rPr>
        <w:t xml:space="preserve"> / </w:t>
      </w:r>
      <w:proofErr w:type="gramStart"/>
      <w:r w:rsidRPr="00C27DF4">
        <w:rPr>
          <w:bCs/>
          <w:i/>
        </w:rPr>
        <w:t>∑(</w:t>
      </w:r>
      <w:proofErr w:type="gramEnd"/>
      <w:r w:rsidRPr="00C27DF4">
        <w:rPr>
          <w:bCs/>
          <w:i/>
        </w:rPr>
        <w:t xml:space="preserve">yᵢ − </w:t>
      </w:r>
      <w:proofErr w:type="gramStart"/>
      <w:r w:rsidRPr="00C27DF4">
        <w:rPr>
          <w:bCs/>
          <w:i/>
        </w:rPr>
        <w:t>ȳ)²</w:t>
      </w:r>
      <w:proofErr w:type="gramEnd"/>
    </w:p>
    <w:p w14:paraId="37AB1112" w14:textId="77777777" w:rsidR="000A35B5" w:rsidRPr="00C27DF4" w:rsidRDefault="00000000">
      <w:pPr>
        <w:spacing w:before="40" w:after="120"/>
        <w:rPr>
          <w:bCs/>
        </w:rPr>
      </w:pPr>
      <w:r w:rsidRPr="00C27DF4">
        <w:rPr>
          <w:bCs/>
        </w:rPr>
        <w:t>Tử số: (80−</w:t>
      </w:r>
      <w:proofErr w:type="gramStart"/>
      <w:r w:rsidRPr="00C27DF4">
        <w:rPr>
          <w:bCs/>
        </w:rPr>
        <w:t>75)²</w:t>
      </w:r>
      <w:proofErr w:type="gramEnd"/>
      <w:r w:rsidRPr="00C27DF4">
        <w:rPr>
          <w:bCs/>
        </w:rPr>
        <w:t xml:space="preserve"> + (75−</w:t>
      </w:r>
      <w:proofErr w:type="gramStart"/>
      <w:r w:rsidRPr="00C27DF4">
        <w:rPr>
          <w:bCs/>
        </w:rPr>
        <w:t>85)²</w:t>
      </w:r>
      <w:proofErr w:type="gramEnd"/>
      <w:r w:rsidRPr="00C27DF4">
        <w:rPr>
          <w:bCs/>
        </w:rPr>
        <w:t xml:space="preserve"> = 25 + 100 = 125</w:t>
      </w:r>
    </w:p>
    <w:p w14:paraId="38BAC238" w14:textId="77777777" w:rsidR="000A35B5" w:rsidRPr="00C27DF4" w:rsidRDefault="00000000">
      <w:pPr>
        <w:spacing w:before="40" w:after="120"/>
        <w:rPr>
          <w:bCs/>
        </w:rPr>
      </w:pPr>
      <w:r w:rsidRPr="00C27DF4">
        <w:rPr>
          <w:bCs/>
        </w:rPr>
        <w:t>Mẫu số: (80−</w:t>
      </w:r>
      <w:proofErr w:type="gramStart"/>
      <w:r w:rsidRPr="00C27DF4">
        <w:rPr>
          <w:bCs/>
        </w:rPr>
        <w:t>100)²</w:t>
      </w:r>
      <w:proofErr w:type="gramEnd"/>
      <w:r w:rsidRPr="00C27DF4">
        <w:rPr>
          <w:bCs/>
        </w:rPr>
        <w:t xml:space="preserve"> + (75−</w:t>
      </w:r>
      <w:proofErr w:type="gramStart"/>
      <w:r w:rsidRPr="00C27DF4">
        <w:rPr>
          <w:bCs/>
        </w:rPr>
        <w:t>100)²</w:t>
      </w:r>
      <w:proofErr w:type="gramEnd"/>
      <w:r w:rsidRPr="00C27DF4">
        <w:rPr>
          <w:bCs/>
        </w:rPr>
        <w:t xml:space="preserve"> = 400 + 625 = 1025</w:t>
      </w:r>
    </w:p>
    <w:p w14:paraId="6FB9C0A6" w14:textId="77777777" w:rsidR="000A35B5" w:rsidRPr="00C27DF4" w:rsidRDefault="00000000">
      <w:pPr>
        <w:spacing w:before="80" w:after="80"/>
        <w:jc w:val="center"/>
        <w:rPr>
          <w:bCs/>
        </w:rPr>
      </w:pPr>
      <w:r w:rsidRPr="00C27DF4">
        <w:rPr>
          <w:bCs/>
          <w:i/>
        </w:rPr>
        <w:t>RelMSE = 125 / 1025 ≈ 0.122</w:t>
      </w:r>
    </w:p>
    <w:p w14:paraId="44208622" w14:textId="77777777" w:rsidR="000A35B5" w:rsidRPr="00C27DF4" w:rsidRDefault="00000000">
      <w:pPr>
        <w:spacing w:before="240" w:after="120"/>
        <w:rPr>
          <w:bCs/>
        </w:rPr>
      </w:pPr>
      <w:r w:rsidRPr="00C27DF4">
        <w:rPr>
          <w:bCs/>
        </w:rPr>
        <w:t>c) Hệ số biến thiên CV</w:t>
      </w:r>
    </w:p>
    <w:p w14:paraId="2EC69A7F" w14:textId="77777777" w:rsidR="000A35B5" w:rsidRPr="00C27DF4" w:rsidRDefault="00000000">
      <w:pPr>
        <w:spacing w:before="40" w:after="120"/>
        <w:rPr>
          <w:bCs/>
        </w:rPr>
      </w:pPr>
      <w:r w:rsidRPr="00C27DF4">
        <w:rPr>
          <w:bCs/>
        </w:rPr>
        <w:t xml:space="preserve">RMSE_test = </w:t>
      </w:r>
      <w:proofErr w:type="gramStart"/>
      <w:r w:rsidRPr="00C27DF4">
        <w:rPr>
          <w:bCs/>
        </w:rPr>
        <w:t>√[</w:t>
      </w:r>
      <w:proofErr w:type="gramEnd"/>
      <w:r w:rsidRPr="00C27DF4">
        <w:rPr>
          <w:bCs/>
        </w:rPr>
        <w:t>(25+100)/2] = √62.5 ≈ 7.906</w:t>
      </w:r>
    </w:p>
    <w:p w14:paraId="1421D34E" w14:textId="77777777" w:rsidR="000A35B5" w:rsidRPr="00C27DF4" w:rsidRDefault="00000000">
      <w:pPr>
        <w:spacing w:before="80" w:after="80"/>
        <w:jc w:val="center"/>
        <w:rPr>
          <w:bCs/>
        </w:rPr>
      </w:pPr>
      <w:r w:rsidRPr="00C27DF4">
        <w:rPr>
          <w:bCs/>
          <w:i/>
        </w:rPr>
        <w:t>CV = RMSE / ȳ = 7.906 / 100 ≈ 0.0791 (≈ 7.91%)</w:t>
      </w:r>
    </w:p>
    <w:p w14:paraId="70B410A7" w14:textId="77777777" w:rsidR="000A35B5" w:rsidRPr="00C27DF4" w:rsidRDefault="00000000">
      <w:pPr>
        <w:spacing w:before="240" w:after="120"/>
        <w:rPr>
          <w:bCs/>
        </w:rPr>
      </w:pPr>
      <w:r w:rsidRPr="00C27DF4">
        <w:rPr>
          <w:bCs/>
        </w:rPr>
        <w:t>d) Nhận xét</w:t>
      </w:r>
    </w:p>
    <w:p w14:paraId="46EFD526" w14:textId="77777777" w:rsidR="000A35B5" w:rsidRPr="00C27DF4" w:rsidRDefault="00000000">
      <w:pPr>
        <w:spacing w:before="40" w:after="120"/>
        <w:rPr>
          <w:bCs/>
        </w:rPr>
      </w:pPr>
      <w:r w:rsidRPr="00C27DF4">
        <w:rPr>
          <w:bCs/>
        </w:rPr>
        <w:t>RelMSE ≈ 0.122 và CV ≈ 7.9% đều nhỏ → mô hình dự đoán khá tốt, sai số tương đối thấp so với mức doanh số trung bình.</w:t>
      </w:r>
    </w:p>
    <w:p w14:paraId="79D0DDA8" w14:textId="77777777" w:rsidR="000A35B5" w:rsidRPr="00C27DF4" w:rsidRDefault="00000000">
      <w:pPr>
        <w:spacing w:before="240" w:after="120"/>
        <w:rPr>
          <w:bCs/>
        </w:rPr>
      </w:pPr>
      <w:r w:rsidRPr="00C27DF4">
        <w:rPr>
          <w:bCs/>
          <w:sz w:val="28"/>
        </w:rPr>
        <w:t>CÂU 5. HỒI QUY TUYẾN TÍNH DẠNG MA TRẬN</w:t>
      </w:r>
    </w:p>
    <w:p w14:paraId="5CD4617A" w14:textId="77777777" w:rsidR="000A35B5" w:rsidRPr="00C27DF4" w:rsidRDefault="00000000">
      <w:pPr>
        <w:spacing w:before="40" w:after="120"/>
        <w:rPr>
          <w:bCs/>
        </w:rPr>
      </w:pPr>
      <w:r w:rsidRPr="00C27DF4">
        <w:rPr>
          <w:bCs/>
        </w:rPr>
        <w:t>Dữ liệu: (</w:t>
      </w:r>
      <w:proofErr w:type="gramStart"/>
      <w:r w:rsidRPr="00C27DF4">
        <w:rPr>
          <w:bCs/>
        </w:rPr>
        <w:t>x,y</w:t>
      </w:r>
      <w:proofErr w:type="gramEnd"/>
      <w:r w:rsidRPr="00C27DF4">
        <w:rPr>
          <w:bCs/>
        </w:rPr>
        <w:t>) = {(1,1), (2,3), (3,4), (4,8)}</w:t>
      </w:r>
    </w:p>
    <w:p w14:paraId="5AAC7171" w14:textId="77777777" w:rsidR="000A35B5" w:rsidRPr="00C27DF4" w:rsidRDefault="00000000">
      <w:pPr>
        <w:spacing w:before="240" w:after="120"/>
        <w:rPr>
          <w:bCs/>
        </w:rPr>
      </w:pPr>
      <w:r w:rsidRPr="00C27DF4">
        <w:rPr>
          <w:bCs/>
        </w:rPr>
        <w:t>a) Ma trận X (cột bias = 1)</w:t>
      </w:r>
    </w:p>
    <w:p w14:paraId="2488DA03" w14:textId="77777777" w:rsidR="000A35B5" w:rsidRPr="00C27DF4" w:rsidRDefault="00000000">
      <w:pPr>
        <w:spacing w:before="80" w:after="80"/>
        <w:jc w:val="center"/>
        <w:rPr>
          <w:bCs/>
        </w:rPr>
      </w:pPr>
      <w:r w:rsidRPr="00C27DF4">
        <w:rPr>
          <w:bCs/>
          <w:i/>
        </w:rPr>
        <w:t xml:space="preserve">X </w:t>
      </w:r>
      <w:proofErr w:type="gramStart"/>
      <w:r w:rsidRPr="00C27DF4">
        <w:rPr>
          <w:bCs/>
          <w:i/>
        </w:rPr>
        <w:t>= [[</w:t>
      </w:r>
      <w:proofErr w:type="gramEnd"/>
      <w:r w:rsidRPr="00C27DF4">
        <w:rPr>
          <w:bCs/>
          <w:i/>
        </w:rPr>
        <w:t>1, 1], [1, 2], [1, 3], [1, 4]]</w:t>
      </w:r>
    </w:p>
    <w:p w14:paraId="31207663" w14:textId="77777777" w:rsidR="000A35B5" w:rsidRPr="00C27DF4" w:rsidRDefault="00000000">
      <w:pPr>
        <w:spacing w:before="240" w:after="120"/>
        <w:rPr>
          <w:bCs/>
        </w:rPr>
      </w:pPr>
      <w:r w:rsidRPr="00C27DF4">
        <w:rPr>
          <w:bCs/>
        </w:rPr>
        <w:t>b) Vector Y</w:t>
      </w:r>
    </w:p>
    <w:p w14:paraId="456A90E0" w14:textId="77777777" w:rsidR="000A35B5" w:rsidRPr="00C27DF4" w:rsidRDefault="00000000">
      <w:pPr>
        <w:spacing w:before="80" w:after="80"/>
        <w:jc w:val="center"/>
        <w:rPr>
          <w:bCs/>
        </w:rPr>
      </w:pPr>
      <w:r w:rsidRPr="00C27DF4">
        <w:rPr>
          <w:bCs/>
          <w:i/>
        </w:rPr>
        <w:lastRenderedPageBreak/>
        <w:t xml:space="preserve">Y = [1, 3, 4, </w:t>
      </w:r>
      <w:proofErr w:type="gramStart"/>
      <w:r w:rsidRPr="00C27DF4">
        <w:rPr>
          <w:bCs/>
          <w:i/>
        </w:rPr>
        <w:t>8]ᵀ</w:t>
      </w:r>
      <w:proofErr w:type="gramEnd"/>
    </w:p>
    <w:p w14:paraId="2444C435" w14:textId="77777777" w:rsidR="000A35B5" w:rsidRPr="00C27DF4" w:rsidRDefault="00000000">
      <w:pPr>
        <w:spacing w:before="240" w:after="120"/>
        <w:rPr>
          <w:bCs/>
        </w:rPr>
      </w:pPr>
      <w:r w:rsidRPr="00C27DF4">
        <w:rPr>
          <w:bCs/>
        </w:rPr>
        <w:t>c) Tính XᵀX</w:t>
      </w:r>
    </w:p>
    <w:p w14:paraId="7D27EF21" w14:textId="77777777" w:rsidR="000A35B5" w:rsidRPr="00C27DF4" w:rsidRDefault="00000000">
      <w:pPr>
        <w:spacing w:before="80" w:after="80"/>
        <w:jc w:val="center"/>
        <w:rPr>
          <w:bCs/>
        </w:rPr>
      </w:pPr>
      <w:r w:rsidRPr="00C27DF4">
        <w:rPr>
          <w:bCs/>
          <w:i/>
        </w:rPr>
        <w:t>XᵀX = [[4, 10], [10, 30]]</w:t>
      </w:r>
    </w:p>
    <w:p w14:paraId="000DC8F1" w14:textId="77777777" w:rsidR="000A35B5" w:rsidRPr="00C27DF4" w:rsidRDefault="00000000">
      <w:pPr>
        <w:spacing w:before="240" w:after="120"/>
        <w:rPr>
          <w:bCs/>
        </w:rPr>
      </w:pPr>
      <w:r w:rsidRPr="00C27DF4">
        <w:rPr>
          <w:bCs/>
        </w:rPr>
        <w:t>d) Tính (XᵀX)⁻¹</w:t>
      </w:r>
    </w:p>
    <w:p w14:paraId="2BE27415" w14:textId="77777777" w:rsidR="000A35B5" w:rsidRPr="00C27DF4" w:rsidRDefault="00000000">
      <w:pPr>
        <w:spacing w:before="40" w:after="120"/>
        <w:rPr>
          <w:bCs/>
        </w:rPr>
      </w:pPr>
      <w:r w:rsidRPr="00C27DF4">
        <w:rPr>
          <w:bCs/>
        </w:rPr>
        <w:t>det = 4·30 − 10·10 = 120 − 100 = 20</w:t>
      </w:r>
    </w:p>
    <w:p w14:paraId="298C1BC1" w14:textId="77777777" w:rsidR="000A35B5" w:rsidRPr="00C27DF4" w:rsidRDefault="00000000">
      <w:pPr>
        <w:spacing w:before="80" w:after="80"/>
        <w:jc w:val="center"/>
        <w:rPr>
          <w:bCs/>
        </w:rPr>
      </w:pPr>
      <w:r w:rsidRPr="00C27DF4">
        <w:rPr>
          <w:bCs/>
          <w:i/>
        </w:rPr>
        <w:t>(XᵀX)⁻¹ = (1/</w:t>
      </w:r>
      <w:proofErr w:type="gramStart"/>
      <w:r w:rsidRPr="00C27DF4">
        <w:rPr>
          <w:bCs/>
          <w:i/>
        </w:rPr>
        <w:t>20)·</w:t>
      </w:r>
      <w:proofErr w:type="gramEnd"/>
      <w:r w:rsidRPr="00C27DF4">
        <w:rPr>
          <w:bCs/>
          <w:i/>
        </w:rPr>
        <w:t>[[30, −10], [−10, 4]] = [[1.5, −0.5], [−0.5, 0.2]]</w:t>
      </w:r>
    </w:p>
    <w:p w14:paraId="7F117F38" w14:textId="77777777" w:rsidR="000A35B5" w:rsidRPr="00C27DF4" w:rsidRDefault="00000000">
      <w:pPr>
        <w:spacing w:before="240" w:after="120"/>
        <w:rPr>
          <w:bCs/>
        </w:rPr>
      </w:pPr>
      <w:r w:rsidRPr="00C27DF4">
        <w:rPr>
          <w:bCs/>
        </w:rPr>
        <w:t>e) Vector hệ số a = (XᵀX)⁻¹ XᵀY</w:t>
      </w:r>
    </w:p>
    <w:p w14:paraId="5D4A8BD1" w14:textId="77777777" w:rsidR="000A35B5" w:rsidRPr="00C27DF4" w:rsidRDefault="00000000">
      <w:pPr>
        <w:spacing w:before="40" w:after="120"/>
        <w:rPr>
          <w:bCs/>
        </w:rPr>
      </w:pPr>
      <w:r w:rsidRPr="00C27DF4">
        <w:rPr>
          <w:bCs/>
        </w:rPr>
        <w:t>XᵀY = [1+3+4+8, 1·1+2·3+3·4+4·</w:t>
      </w:r>
      <w:proofErr w:type="gramStart"/>
      <w:r w:rsidRPr="00C27DF4">
        <w:rPr>
          <w:bCs/>
        </w:rPr>
        <w:t>8]ᵀ</w:t>
      </w:r>
      <w:proofErr w:type="gramEnd"/>
      <w:r w:rsidRPr="00C27DF4">
        <w:rPr>
          <w:bCs/>
        </w:rPr>
        <w:t xml:space="preserve"> = [16, </w:t>
      </w:r>
      <w:proofErr w:type="gramStart"/>
      <w:r w:rsidRPr="00C27DF4">
        <w:rPr>
          <w:bCs/>
        </w:rPr>
        <w:t>51]ᵀ</w:t>
      </w:r>
      <w:proofErr w:type="gramEnd"/>
    </w:p>
    <w:p w14:paraId="0FE2B02A" w14:textId="77777777" w:rsidR="000A35B5" w:rsidRPr="00C27DF4" w:rsidRDefault="00000000">
      <w:pPr>
        <w:spacing w:before="80" w:after="80"/>
        <w:jc w:val="center"/>
        <w:rPr>
          <w:bCs/>
        </w:rPr>
      </w:pPr>
      <w:r w:rsidRPr="00C27DF4">
        <w:rPr>
          <w:bCs/>
          <w:i/>
        </w:rPr>
        <w:t>a = [[1.5, −0.5], [−0.5, 0.2</w:t>
      </w:r>
      <w:proofErr w:type="gramStart"/>
      <w:r w:rsidRPr="00C27DF4">
        <w:rPr>
          <w:bCs/>
          <w:i/>
        </w:rPr>
        <w:t>]] ·</w:t>
      </w:r>
      <w:proofErr w:type="gramEnd"/>
      <w:r w:rsidRPr="00C27DF4">
        <w:rPr>
          <w:bCs/>
          <w:i/>
        </w:rPr>
        <w:t xml:space="preserve"> [16, </w:t>
      </w:r>
      <w:proofErr w:type="gramStart"/>
      <w:r w:rsidRPr="00C27DF4">
        <w:rPr>
          <w:bCs/>
          <w:i/>
        </w:rPr>
        <w:t>51]ᵀ</w:t>
      </w:r>
      <w:proofErr w:type="gramEnd"/>
      <w:r w:rsidRPr="00C27DF4">
        <w:rPr>
          <w:bCs/>
          <w:i/>
        </w:rPr>
        <w:t xml:space="preserve"> = [24 − 25.5, −8 + </w:t>
      </w:r>
      <w:proofErr w:type="gramStart"/>
      <w:r w:rsidRPr="00C27DF4">
        <w:rPr>
          <w:bCs/>
          <w:i/>
        </w:rPr>
        <w:t>10.2]ᵀ</w:t>
      </w:r>
      <w:proofErr w:type="gramEnd"/>
      <w:r w:rsidRPr="00C27DF4">
        <w:rPr>
          <w:bCs/>
          <w:i/>
        </w:rPr>
        <w:t xml:space="preserve"> = [−1.5, </w:t>
      </w:r>
      <w:proofErr w:type="gramStart"/>
      <w:r w:rsidRPr="00C27DF4">
        <w:rPr>
          <w:bCs/>
          <w:i/>
        </w:rPr>
        <w:t>2.2]ᵀ</w:t>
      </w:r>
      <w:proofErr w:type="gramEnd"/>
    </w:p>
    <w:p w14:paraId="068CE991" w14:textId="77777777" w:rsidR="000A35B5" w:rsidRPr="00C27DF4" w:rsidRDefault="00000000">
      <w:pPr>
        <w:spacing w:before="240" w:after="120"/>
        <w:rPr>
          <w:bCs/>
        </w:rPr>
      </w:pPr>
      <w:r w:rsidRPr="00C27DF4">
        <w:rPr>
          <w:bCs/>
        </w:rPr>
        <w:t>f) Phương trình hồi quy</w:t>
      </w:r>
    </w:p>
    <w:p w14:paraId="66E91CE4" w14:textId="77777777" w:rsidR="000A35B5" w:rsidRPr="00C27DF4" w:rsidRDefault="00000000">
      <w:pPr>
        <w:spacing w:before="80" w:after="80"/>
        <w:jc w:val="center"/>
        <w:rPr>
          <w:bCs/>
        </w:rPr>
      </w:pPr>
      <w:r w:rsidRPr="00C27DF4">
        <w:rPr>
          <w:bCs/>
          <w:i/>
        </w:rPr>
        <w:t>ŷ = −1.5 + 2.2x</w:t>
      </w:r>
    </w:p>
    <w:p w14:paraId="18064008" w14:textId="77777777" w:rsidR="000A35B5" w:rsidRPr="00C27DF4" w:rsidRDefault="00000000">
      <w:pPr>
        <w:spacing w:before="240" w:after="120"/>
        <w:rPr>
          <w:bCs/>
        </w:rPr>
      </w:pPr>
      <w:r w:rsidRPr="00C27DF4">
        <w:rPr>
          <w:bCs/>
          <w:sz w:val="28"/>
        </w:rPr>
        <w:t>CÂU 6. HỒI QUY TUYẾN TÍNH ĐA BIẾN</w:t>
      </w:r>
    </w:p>
    <w:p w14:paraId="42D32748" w14:textId="77777777" w:rsidR="000A35B5" w:rsidRPr="00C27DF4" w:rsidRDefault="00000000">
      <w:pPr>
        <w:spacing w:before="240" w:after="120"/>
        <w:rPr>
          <w:bCs/>
        </w:rPr>
      </w:pPr>
      <w:r w:rsidRPr="00C27DF4">
        <w:rPr>
          <w:bCs/>
        </w:rPr>
        <w:t>a) Ma trận X và vector Y</w:t>
      </w:r>
    </w:p>
    <w:p w14:paraId="3996CDB9" w14:textId="77777777" w:rsidR="000A35B5" w:rsidRPr="00C27DF4" w:rsidRDefault="00000000">
      <w:pPr>
        <w:spacing w:before="80" w:after="80"/>
        <w:jc w:val="center"/>
        <w:rPr>
          <w:bCs/>
        </w:rPr>
      </w:pPr>
      <w:r w:rsidRPr="00C27DF4">
        <w:rPr>
          <w:bCs/>
          <w:i/>
        </w:rPr>
        <w:t>X = [[1, 1, 4], [1, 2, 5], [1, 3, 8], [1, 4, 2]]</w:t>
      </w:r>
    </w:p>
    <w:p w14:paraId="695F0081" w14:textId="77777777" w:rsidR="000A35B5" w:rsidRPr="00C27DF4" w:rsidRDefault="00000000">
      <w:pPr>
        <w:spacing w:before="80" w:after="80"/>
        <w:jc w:val="center"/>
        <w:rPr>
          <w:bCs/>
        </w:rPr>
      </w:pPr>
      <w:r w:rsidRPr="00C27DF4">
        <w:rPr>
          <w:bCs/>
          <w:i/>
        </w:rPr>
        <w:t xml:space="preserve">Y = [1, 6, 8, </w:t>
      </w:r>
      <w:proofErr w:type="gramStart"/>
      <w:r w:rsidRPr="00C27DF4">
        <w:rPr>
          <w:bCs/>
          <w:i/>
        </w:rPr>
        <w:t>12]ᵀ</w:t>
      </w:r>
      <w:proofErr w:type="gramEnd"/>
    </w:p>
    <w:p w14:paraId="7CA34DF2" w14:textId="77777777" w:rsidR="000A35B5" w:rsidRPr="00C27DF4" w:rsidRDefault="00000000">
      <w:pPr>
        <w:spacing w:before="240" w:after="120"/>
        <w:rPr>
          <w:bCs/>
        </w:rPr>
      </w:pPr>
      <w:r w:rsidRPr="00C27DF4">
        <w:rPr>
          <w:bCs/>
        </w:rPr>
        <w:t>b) Hệ số hồi quy a = (XᵀX)⁻¹ XᵀY</w:t>
      </w:r>
    </w:p>
    <w:p w14:paraId="1FF22B23" w14:textId="77777777" w:rsidR="000A35B5" w:rsidRPr="00C27DF4" w:rsidRDefault="00000000">
      <w:pPr>
        <w:spacing w:before="40" w:after="120"/>
        <w:rPr>
          <w:bCs/>
        </w:rPr>
      </w:pPr>
      <w:r w:rsidRPr="00C27DF4">
        <w:rPr>
          <w:bCs/>
        </w:rPr>
        <w:t>Kết quả tính toán (làm tròn 3 chữ số thập phân):</w:t>
      </w:r>
    </w:p>
    <w:p w14:paraId="286D98AF" w14:textId="77777777" w:rsidR="000A35B5" w:rsidRPr="00C27DF4" w:rsidRDefault="00000000">
      <w:pPr>
        <w:spacing w:before="80" w:after="80"/>
        <w:jc w:val="center"/>
        <w:rPr>
          <w:bCs/>
        </w:rPr>
      </w:pPr>
      <w:r w:rsidRPr="00C27DF4">
        <w:rPr>
          <w:bCs/>
          <w:i/>
        </w:rPr>
        <w:t>a₀ ≈ −1.</w:t>
      </w:r>
      <w:proofErr w:type="gramStart"/>
      <w:r w:rsidRPr="00C27DF4">
        <w:rPr>
          <w:bCs/>
          <w:i/>
        </w:rPr>
        <w:t xml:space="preserve">699,   </w:t>
      </w:r>
      <w:proofErr w:type="gramEnd"/>
      <w:r w:rsidRPr="00C27DF4">
        <w:rPr>
          <w:bCs/>
          <w:i/>
        </w:rPr>
        <w:t>a₁ ≈ 3.484,   a₂ ≈ −0.055</w:t>
      </w:r>
    </w:p>
    <w:p w14:paraId="0F87498B" w14:textId="77777777" w:rsidR="000A35B5" w:rsidRPr="00C27DF4" w:rsidRDefault="00000000">
      <w:pPr>
        <w:spacing w:before="240" w:after="120"/>
        <w:rPr>
          <w:bCs/>
        </w:rPr>
      </w:pPr>
      <w:r w:rsidRPr="00C27DF4">
        <w:rPr>
          <w:bCs/>
        </w:rPr>
        <w:t>c) Mô hình hồi quy</w:t>
      </w:r>
    </w:p>
    <w:p w14:paraId="541D1669" w14:textId="77777777" w:rsidR="000A35B5" w:rsidRPr="00C27DF4" w:rsidRDefault="00000000">
      <w:pPr>
        <w:spacing w:before="80" w:after="80"/>
        <w:jc w:val="center"/>
        <w:rPr>
          <w:bCs/>
        </w:rPr>
      </w:pPr>
      <w:r w:rsidRPr="00C27DF4">
        <w:rPr>
          <w:bCs/>
          <w:i/>
        </w:rPr>
        <w:t>ŷ ≈ −1.699 + 3.484·x₁ − 0.055·x₂</w:t>
      </w:r>
    </w:p>
    <w:p w14:paraId="7AF1ADD5" w14:textId="77777777" w:rsidR="000A35B5" w:rsidRPr="00C27DF4" w:rsidRDefault="00000000">
      <w:pPr>
        <w:spacing w:before="240" w:after="120"/>
        <w:rPr>
          <w:bCs/>
        </w:rPr>
      </w:pPr>
      <w:r w:rsidRPr="00C27DF4">
        <w:rPr>
          <w:bCs/>
        </w:rPr>
        <w:t>d) Dự đoán khi x₁ = 5, x₂ = 6</w:t>
      </w:r>
    </w:p>
    <w:p w14:paraId="24A6AF9A" w14:textId="77777777" w:rsidR="000A35B5" w:rsidRPr="00C27DF4" w:rsidRDefault="00000000">
      <w:pPr>
        <w:spacing w:before="80" w:after="80"/>
        <w:jc w:val="center"/>
        <w:rPr>
          <w:bCs/>
        </w:rPr>
      </w:pPr>
      <w:r w:rsidRPr="00C27DF4">
        <w:rPr>
          <w:bCs/>
          <w:i/>
        </w:rPr>
        <w:t>ŷ = −1.699 + 3.484·5 − 0.055·6 ≈ −1.699 + 17.420 − 0.330 ≈ 15.391</w:t>
      </w:r>
    </w:p>
    <w:p w14:paraId="29AB7E17" w14:textId="77777777" w:rsidR="000A35B5" w:rsidRPr="00C27DF4" w:rsidRDefault="00000000">
      <w:pPr>
        <w:spacing w:before="240" w:after="120"/>
        <w:rPr>
          <w:bCs/>
        </w:rPr>
      </w:pPr>
      <w:r w:rsidRPr="00C27DF4">
        <w:rPr>
          <w:bCs/>
          <w:sz w:val="28"/>
        </w:rPr>
        <w:t>CÂU 7. HỒI QUY ĐA THỨC BẬC 2</w:t>
      </w:r>
    </w:p>
    <w:p w14:paraId="3310F559" w14:textId="77777777" w:rsidR="000A35B5" w:rsidRPr="00C27DF4" w:rsidRDefault="00000000">
      <w:pPr>
        <w:spacing w:before="40" w:after="120"/>
        <w:rPr>
          <w:bCs/>
        </w:rPr>
      </w:pPr>
      <w:r w:rsidRPr="00C27DF4">
        <w:rPr>
          <w:bCs/>
        </w:rPr>
        <w:t>Dữ liệu: (</w:t>
      </w:r>
      <w:proofErr w:type="gramStart"/>
      <w:r w:rsidRPr="00C27DF4">
        <w:rPr>
          <w:bCs/>
        </w:rPr>
        <w:t>x,y</w:t>
      </w:r>
      <w:proofErr w:type="gramEnd"/>
      <w:r w:rsidRPr="00C27DF4">
        <w:rPr>
          <w:bCs/>
        </w:rPr>
        <w:t>) = {(1,1), (2,4), (3,9), (4,15)}</w:t>
      </w:r>
    </w:p>
    <w:p w14:paraId="2CA12BA1" w14:textId="77777777" w:rsidR="000A35B5" w:rsidRPr="00C27DF4" w:rsidRDefault="00000000">
      <w:pPr>
        <w:spacing w:before="40" w:after="120"/>
        <w:rPr>
          <w:bCs/>
        </w:rPr>
      </w:pPr>
      <w:r w:rsidRPr="00C27DF4">
        <w:rPr>
          <w:bCs/>
          <w:i/>
        </w:rPr>
        <w:t>Mô hình: ŷ = a₀ + a₁x + a₂x²</w:t>
      </w:r>
    </w:p>
    <w:p w14:paraId="3E13803A" w14:textId="77777777" w:rsidR="000A35B5" w:rsidRPr="00C27DF4" w:rsidRDefault="00000000">
      <w:pPr>
        <w:spacing w:before="240" w:after="120"/>
        <w:rPr>
          <w:bCs/>
        </w:rPr>
      </w:pPr>
      <w:r w:rsidRPr="00C27DF4">
        <w:rPr>
          <w:bCs/>
        </w:rPr>
        <w:t>a–b) Bảng tính và các tổng</w:t>
      </w:r>
    </w:p>
    <w:tbl>
      <w:tblPr>
        <w:tblStyle w:val="TableGrid"/>
        <w:tblW w:w="0" w:type="auto"/>
        <w:jc w:val="center"/>
        <w:tblLook w:val="04A0" w:firstRow="1" w:lastRow="0" w:firstColumn="1" w:lastColumn="0" w:noHBand="0" w:noVBand="1"/>
      </w:tblPr>
      <w:tblGrid>
        <w:gridCol w:w="1375"/>
        <w:gridCol w:w="1375"/>
        <w:gridCol w:w="1375"/>
        <w:gridCol w:w="1376"/>
        <w:gridCol w:w="1376"/>
        <w:gridCol w:w="1375"/>
        <w:gridCol w:w="1376"/>
      </w:tblGrid>
      <w:tr w:rsidR="000A35B5" w:rsidRPr="00C27DF4" w14:paraId="16AF9FFB" w14:textId="77777777" w:rsidTr="008735F7">
        <w:trPr>
          <w:jc w:val="center"/>
        </w:trPr>
        <w:tc>
          <w:tcPr>
            <w:tcW w:w="1377" w:type="dxa"/>
          </w:tcPr>
          <w:p w14:paraId="0D2B0884" w14:textId="77777777" w:rsidR="000A35B5" w:rsidRPr="00C27DF4" w:rsidRDefault="000A35B5">
            <w:pPr>
              <w:rPr>
                <w:bCs/>
              </w:rPr>
            </w:pPr>
          </w:p>
          <w:p w14:paraId="46F26274" w14:textId="77777777" w:rsidR="000A35B5" w:rsidRPr="00C27DF4" w:rsidRDefault="00000000">
            <w:pPr>
              <w:jc w:val="center"/>
              <w:rPr>
                <w:bCs/>
              </w:rPr>
            </w:pPr>
            <w:r w:rsidRPr="00C27DF4">
              <w:rPr>
                <w:bCs/>
                <w:sz w:val="22"/>
              </w:rPr>
              <w:t>x</w:t>
            </w:r>
          </w:p>
        </w:tc>
        <w:tc>
          <w:tcPr>
            <w:tcW w:w="1377" w:type="dxa"/>
          </w:tcPr>
          <w:p w14:paraId="5BB7E650" w14:textId="77777777" w:rsidR="000A35B5" w:rsidRPr="00C27DF4" w:rsidRDefault="000A35B5">
            <w:pPr>
              <w:rPr>
                <w:bCs/>
              </w:rPr>
            </w:pPr>
          </w:p>
          <w:p w14:paraId="390B73AA" w14:textId="77777777" w:rsidR="000A35B5" w:rsidRPr="00C27DF4" w:rsidRDefault="00000000">
            <w:pPr>
              <w:jc w:val="center"/>
              <w:rPr>
                <w:bCs/>
              </w:rPr>
            </w:pPr>
            <w:r w:rsidRPr="00C27DF4">
              <w:rPr>
                <w:bCs/>
                <w:sz w:val="22"/>
              </w:rPr>
              <w:t>y</w:t>
            </w:r>
          </w:p>
        </w:tc>
        <w:tc>
          <w:tcPr>
            <w:tcW w:w="1377" w:type="dxa"/>
          </w:tcPr>
          <w:p w14:paraId="07610A1E" w14:textId="77777777" w:rsidR="000A35B5" w:rsidRPr="00C27DF4" w:rsidRDefault="000A35B5">
            <w:pPr>
              <w:rPr>
                <w:bCs/>
              </w:rPr>
            </w:pPr>
          </w:p>
          <w:p w14:paraId="30CDCDB5" w14:textId="77777777" w:rsidR="000A35B5" w:rsidRPr="00C27DF4" w:rsidRDefault="00000000">
            <w:pPr>
              <w:jc w:val="center"/>
              <w:rPr>
                <w:bCs/>
              </w:rPr>
            </w:pPr>
            <w:r w:rsidRPr="00C27DF4">
              <w:rPr>
                <w:bCs/>
                <w:sz w:val="22"/>
              </w:rPr>
              <w:t>x²</w:t>
            </w:r>
          </w:p>
        </w:tc>
        <w:tc>
          <w:tcPr>
            <w:tcW w:w="1377" w:type="dxa"/>
          </w:tcPr>
          <w:p w14:paraId="6259640E" w14:textId="77777777" w:rsidR="000A35B5" w:rsidRPr="00C27DF4" w:rsidRDefault="000A35B5">
            <w:pPr>
              <w:rPr>
                <w:bCs/>
              </w:rPr>
            </w:pPr>
          </w:p>
          <w:p w14:paraId="1A605BFC" w14:textId="77777777" w:rsidR="000A35B5" w:rsidRPr="00C27DF4" w:rsidRDefault="00000000">
            <w:pPr>
              <w:jc w:val="center"/>
              <w:rPr>
                <w:bCs/>
              </w:rPr>
            </w:pPr>
            <w:r w:rsidRPr="00C27DF4">
              <w:rPr>
                <w:bCs/>
                <w:sz w:val="22"/>
              </w:rPr>
              <w:t>x³</w:t>
            </w:r>
          </w:p>
        </w:tc>
        <w:tc>
          <w:tcPr>
            <w:tcW w:w="1377" w:type="dxa"/>
          </w:tcPr>
          <w:p w14:paraId="7DB57F6D" w14:textId="77777777" w:rsidR="000A35B5" w:rsidRPr="00C27DF4" w:rsidRDefault="000A35B5">
            <w:pPr>
              <w:rPr>
                <w:bCs/>
              </w:rPr>
            </w:pPr>
          </w:p>
          <w:p w14:paraId="36E6713C" w14:textId="77777777" w:rsidR="000A35B5" w:rsidRPr="00C27DF4" w:rsidRDefault="00000000">
            <w:pPr>
              <w:jc w:val="center"/>
              <w:rPr>
                <w:bCs/>
              </w:rPr>
            </w:pPr>
            <w:r w:rsidRPr="00C27DF4">
              <w:rPr>
                <w:bCs/>
                <w:sz w:val="22"/>
              </w:rPr>
              <w:t>x⁴</w:t>
            </w:r>
          </w:p>
        </w:tc>
        <w:tc>
          <w:tcPr>
            <w:tcW w:w="1377" w:type="dxa"/>
          </w:tcPr>
          <w:p w14:paraId="4192CF5B" w14:textId="77777777" w:rsidR="000A35B5" w:rsidRPr="00C27DF4" w:rsidRDefault="000A35B5">
            <w:pPr>
              <w:rPr>
                <w:bCs/>
              </w:rPr>
            </w:pPr>
          </w:p>
          <w:p w14:paraId="3829B79E" w14:textId="77777777" w:rsidR="000A35B5" w:rsidRPr="00C27DF4" w:rsidRDefault="00000000">
            <w:pPr>
              <w:jc w:val="center"/>
              <w:rPr>
                <w:bCs/>
              </w:rPr>
            </w:pPr>
            <w:r w:rsidRPr="00C27DF4">
              <w:rPr>
                <w:bCs/>
                <w:sz w:val="22"/>
              </w:rPr>
              <w:t>xy</w:t>
            </w:r>
          </w:p>
        </w:tc>
        <w:tc>
          <w:tcPr>
            <w:tcW w:w="1377" w:type="dxa"/>
          </w:tcPr>
          <w:p w14:paraId="3375EEE8" w14:textId="77777777" w:rsidR="000A35B5" w:rsidRPr="00C27DF4" w:rsidRDefault="000A35B5">
            <w:pPr>
              <w:rPr>
                <w:bCs/>
              </w:rPr>
            </w:pPr>
          </w:p>
          <w:p w14:paraId="4E5B1133" w14:textId="77777777" w:rsidR="000A35B5" w:rsidRPr="00C27DF4" w:rsidRDefault="00000000">
            <w:pPr>
              <w:jc w:val="center"/>
              <w:rPr>
                <w:bCs/>
              </w:rPr>
            </w:pPr>
            <w:r w:rsidRPr="00C27DF4">
              <w:rPr>
                <w:bCs/>
                <w:sz w:val="22"/>
              </w:rPr>
              <w:t>x²y</w:t>
            </w:r>
          </w:p>
        </w:tc>
      </w:tr>
      <w:tr w:rsidR="000A35B5" w:rsidRPr="00C27DF4" w14:paraId="401353E8" w14:textId="77777777" w:rsidTr="008735F7">
        <w:trPr>
          <w:jc w:val="center"/>
        </w:trPr>
        <w:tc>
          <w:tcPr>
            <w:tcW w:w="1377" w:type="dxa"/>
          </w:tcPr>
          <w:p w14:paraId="6A991A7A" w14:textId="77777777" w:rsidR="000A35B5" w:rsidRPr="00C27DF4" w:rsidRDefault="000A35B5">
            <w:pPr>
              <w:rPr>
                <w:bCs/>
              </w:rPr>
            </w:pPr>
          </w:p>
          <w:p w14:paraId="0E99A04D" w14:textId="77777777" w:rsidR="000A35B5" w:rsidRPr="00C27DF4" w:rsidRDefault="00000000">
            <w:pPr>
              <w:jc w:val="center"/>
              <w:rPr>
                <w:bCs/>
              </w:rPr>
            </w:pPr>
            <w:r w:rsidRPr="00C27DF4">
              <w:rPr>
                <w:bCs/>
                <w:sz w:val="22"/>
              </w:rPr>
              <w:t>1</w:t>
            </w:r>
          </w:p>
        </w:tc>
        <w:tc>
          <w:tcPr>
            <w:tcW w:w="1377" w:type="dxa"/>
          </w:tcPr>
          <w:p w14:paraId="36A7659E" w14:textId="77777777" w:rsidR="000A35B5" w:rsidRPr="00C27DF4" w:rsidRDefault="000A35B5">
            <w:pPr>
              <w:rPr>
                <w:bCs/>
              </w:rPr>
            </w:pPr>
          </w:p>
          <w:p w14:paraId="4EF2285A" w14:textId="77777777" w:rsidR="000A35B5" w:rsidRPr="00C27DF4" w:rsidRDefault="00000000">
            <w:pPr>
              <w:jc w:val="center"/>
              <w:rPr>
                <w:bCs/>
              </w:rPr>
            </w:pPr>
            <w:r w:rsidRPr="00C27DF4">
              <w:rPr>
                <w:bCs/>
                <w:sz w:val="22"/>
              </w:rPr>
              <w:t>1</w:t>
            </w:r>
          </w:p>
        </w:tc>
        <w:tc>
          <w:tcPr>
            <w:tcW w:w="1377" w:type="dxa"/>
          </w:tcPr>
          <w:p w14:paraId="3B02E940" w14:textId="77777777" w:rsidR="000A35B5" w:rsidRPr="00C27DF4" w:rsidRDefault="000A35B5">
            <w:pPr>
              <w:rPr>
                <w:bCs/>
              </w:rPr>
            </w:pPr>
          </w:p>
          <w:p w14:paraId="79BB0CF2" w14:textId="77777777" w:rsidR="000A35B5" w:rsidRPr="00C27DF4" w:rsidRDefault="00000000">
            <w:pPr>
              <w:jc w:val="center"/>
              <w:rPr>
                <w:bCs/>
              </w:rPr>
            </w:pPr>
            <w:r w:rsidRPr="00C27DF4">
              <w:rPr>
                <w:bCs/>
                <w:sz w:val="22"/>
              </w:rPr>
              <w:t>1</w:t>
            </w:r>
          </w:p>
        </w:tc>
        <w:tc>
          <w:tcPr>
            <w:tcW w:w="1377" w:type="dxa"/>
          </w:tcPr>
          <w:p w14:paraId="17EC91CF" w14:textId="77777777" w:rsidR="000A35B5" w:rsidRPr="00C27DF4" w:rsidRDefault="000A35B5">
            <w:pPr>
              <w:rPr>
                <w:bCs/>
              </w:rPr>
            </w:pPr>
          </w:p>
          <w:p w14:paraId="69A26945" w14:textId="77777777" w:rsidR="000A35B5" w:rsidRPr="00C27DF4" w:rsidRDefault="00000000">
            <w:pPr>
              <w:jc w:val="center"/>
              <w:rPr>
                <w:bCs/>
              </w:rPr>
            </w:pPr>
            <w:r w:rsidRPr="00C27DF4">
              <w:rPr>
                <w:bCs/>
                <w:sz w:val="22"/>
              </w:rPr>
              <w:t>1</w:t>
            </w:r>
          </w:p>
        </w:tc>
        <w:tc>
          <w:tcPr>
            <w:tcW w:w="1377" w:type="dxa"/>
          </w:tcPr>
          <w:p w14:paraId="16AD6951" w14:textId="77777777" w:rsidR="000A35B5" w:rsidRPr="00C27DF4" w:rsidRDefault="000A35B5">
            <w:pPr>
              <w:rPr>
                <w:bCs/>
              </w:rPr>
            </w:pPr>
          </w:p>
          <w:p w14:paraId="15ADF576" w14:textId="77777777" w:rsidR="000A35B5" w:rsidRPr="00C27DF4" w:rsidRDefault="00000000">
            <w:pPr>
              <w:jc w:val="center"/>
              <w:rPr>
                <w:bCs/>
              </w:rPr>
            </w:pPr>
            <w:r w:rsidRPr="00C27DF4">
              <w:rPr>
                <w:bCs/>
                <w:sz w:val="22"/>
              </w:rPr>
              <w:t>1</w:t>
            </w:r>
          </w:p>
        </w:tc>
        <w:tc>
          <w:tcPr>
            <w:tcW w:w="1377" w:type="dxa"/>
          </w:tcPr>
          <w:p w14:paraId="4DAE69B6" w14:textId="77777777" w:rsidR="000A35B5" w:rsidRPr="00C27DF4" w:rsidRDefault="000A35B5">
            <w:pPr>
              <w:rPr>
                <w:bCs/>
              </w:rPr>
            </w:pPr>
          </w:p>
          <w:p w14:paraId="371A4DA6" w14:textId="77777777" w:rsidR="000A35B5" w:rsidRPr="00C27DF4" w:rsidRDefault="00000000">
            <w:pPr>
              <w:jc w:val="center"/>
              <w:rPr>
                <w:bCs/>
              </w:rPr>
            </w:pPr>
            <w:r w:rsidRPr="00C27DF4">
              <w:rPr>
                <w:bCs/>
                <w:sz w:val="22"/>
              </w:rPr>
              <w:t>1</w:t>
            </w:r>
          </w:p>
        </w:tc>
        <w:tc>
          <w:tcPr>
            <w:tcW w:w="1377" w:type="dxa"/>
          </w:tcPr>
          <w:p w14:paraId="0721ADAE" w14:textId="77777777" w:rsidR="000A35B5" w:rsidRPr="00C27DF4" w:rsidRDefault="000A35B5">
            <w:pPr>
              <w:rPr>
                <w:bCs/>
              </w:rPr>
            </w:pPr>
          </w:p>
          <w:p w14:paraId="32108D8E" w14:textId="77777777" w:rsidR="000A35B5" w:rsidRPr="00C27DF4" w:rsidRDefault="00000000">
            <w:pPr>
              <w:jc w:val="center"/>
              <w:rPr>
                <w:bCs/>
              </w:rPr>
            </w:pPr>
            <w:r w:rsidRPr="00C27DF4">
              <w:rPr>
                <w:bCs/>
                <w:sz w:val="22"/>
              </w:rPr>
              <w:t>1</w:t>
            </w:r>
          </w:p>
        </w:tc>
      </w:tr>
      <w:tr w:rsidR="000A35B5" w:rsidRPr="00C27DF4" w14:paraId="2BE0ED2E" w14:textId="77777777" w:rsidTr="008735F7">
        <w:trPr>
          <w:jc w:val="center"/>
        </w:trPr>
        <w:tc>
          <w:tcPr>
            <w:tcW w:w="1377" w:type="dxa"/>
          </w:tcPr>
          <w:p w14:paraId="4086C485" w14:textId="77777777" w:rsidR="000A35B5" w:rsidRPr="00C27DF4" w:rsidRDefault="000A35B5">
            <w:pPr>
              <w:rPr>
                <w:bCs/>
              </w:rPr>
            </w:pPr>
          </w:p>
          <w:p w14:paraId="0D2E08F9" w14:textId="77777777" w:rsidR="000A35B5" w:rsidRPr="00C27DF4" w:rsidRDefault="00000000">
            <w:pPr>
              <w:jc w:val="center"/>
              <w:rPr>
                <w:bCs/>
              </w:rPr>
            </w:pPr>
            <w:r w:rsidRPr="00C27DF4">
              <w:rPr>
                <w:bCs/>
                <w:sz w:val="22"/>
              </w:rPr>
              <w:t>2</w:t>
            </w:r>
          </w:p>
        </w:tc>
        <w:tc>
          <w:tcPr>
            <w:tcW w:w="1377" w:type="dxa"/>
          </w:tcPr>
          <w:p w14:paraId="3A1AE617" w14:textId="77777777" w:rsidR="000A35B5" w:rsidRPr="00C27DF4" w:rsidRDefault="000A35B5">
            <w:pPr>
              <w:rPr>
                <w:bCs/>
              </w:rPr>
            </w:pPr>
          </w:p>
          <w:p w14:paraId="34F9CB96" w14:textId="77777777" w:rsidR="000A35B5" w:rsidRPr="00C27DF4" w:rsidRDefault="00000000">
            <w:pPr>
              <w:jc w:val="center"/>
              <w:rPr>
                <w:bCs/>
              </w:rPr>
            </w:pPr>
            <w:r w:rsidRPr="00C27DF4">
              <w:rPr>
                <w:bCs/>
                <w:sz w:val="22"/>
              </w:rPr>
              <w:t>4</w:t>
            </w:r>
          </w:p>
        </w:tc>
        <w:tc>
          <w:tcPr>
            <w:tcW w:w="1377" w:type="dxa"/>
          </w:tcPr>
          <w:p w14:paraId="6E03FB0D" w14:textId="77777777" w:rsidR="000A35B5" w:rsidRPr="00C27DF4" w:rsidRDefault="000A35B5">
            <w:pPr>
              <w:rPr>
                <w:bCs/>
              </w:rPr>
            </w:pPr>
          </w:p>
          <w:p w14:paraId="29C31F74" w14:textId="77777777" w:rsidR="000A35B5" w:rsidRPr="00C27DF4" w:rsidRDefault="00000000">
            <w:pPr>
              <w:jc w:val="center"/>
              <w:rPr>
                <w:bCs/>
              </w:rPr>
            </w:pPr>
            <w:r w:rsidRPr="00C27DF4">
              <w:rPr>
                <w:bCs/>
                <w:sz w:val="22"/>
              </w:rPr>
              <w:t>4</w:t>
            </w:r>
          </w:p>
        </w:tc>
        <w:tc>
          <w:tcPr>
            <w:tcW w:w="1377" w:type="dxa"/>
          </w:tcPr>
          <w:p w14:paraId="3D9A7730" w14:textId="77777777" w:rsidR="000A35B5" w:rsidRPr="00C27DF4" w:rsidRDefault="000A35B5">
            <w:pPr>
              <w:rPr>
                <w:bCs/>
              </w:rPr>
            </w:pPr>
          </w:p>
          <w:p w14:paraId="69DB424E" w14:textId="77777777" w:rsidR="000A35B5" w:rsidRPr="00C27DF4" w:rsidRDefault="00000000">
            <w:pPr>
              <w:jc w:val="center"/>
              <w:rPr>
                <w:bCs/>
              </w:rPr>
            </w:pPr>
            <w:r w:rsidRPr="00C27DF4">
              <w:rPr>
                <w:bCs/>
                <w:sz w:val="22"/>
              </w:rPr>
              <w:t>8</w:t>
            </w:r>
          </w:p>
        </w:tc>
        <w:tc>
          <w:tcPr>
            <w:tcW w:w="1377" w:type="dxa"/>
          </w:tcPr>
          <w:p w14:paraId="1B8B8A52" w14:textId="77777777" w:rsidR="000A35B5" w:rsidRPr="00C27DF4" w:rsidRDefault="000A35B5">
            <w:pPr>
              <w:rPr>
                <w:bCs/>
              </w:rPr>
            </w:pPr>
          </w:p>
          <w:p w14:paraId="5346396A" w14:textId="77777777" w:rsidR="000A35B5" w:rsidRPr="00C27DF4" w:rsidRDefault="00000000">
            <w:pPr>
              <w:jc w:val="center"/>
              <w:rPr>
                <w:bCs/>
              </w:rPr>
            </w:pPr>
            <w:r w:rsidRPr="00C27DF4">
              <w:rPr>
                <w:bCs/>
                <w:sz w:val="22"/>
              </w:rPr>
              <w:t>16</w:t>
            </w:r>
          </w:p>
        </w:tc>
        <w:tc>
          <w:tcPr>
            <w:tcW w:w="1377" w:type="dxa"/>
          </w:tcPr>
          <w:p w14:paraId="4815783D" w14:textId="77777777" w:rsidR="000A35B5" w:rsidRPr="00C27DF4" w:rsidRDefault="000A35B5">
            <w:pPr>
              <w:rPr>
                <w:bCs/>
              </w:rPr>
            </w:pPr>
          </w:p>
          <w:p w14:paraId="7AB2A91A" w14:textId="77777777" w:rsidR="000A35B5" w:rsidRPr="00C27DF4" w:rsidRDefault="00000000">
            <w:pPr>
              <w:jc w:val="center"/>
              <w:rPr>
                <w:bCs/>
              </w:rPr>
            </w:pPr>
            <w:r w:rsidRPr="00C27DF4">
              <w:rPr>
                <w:bCs/>
                <w:sz w:val="22"/>
              </w:rPr>
              <w:t>8</w:t>
            </w:r>
          </w:p>
        </w:tc>
        <w:tc>
          <w:tcPr>
            <w:tcW w:w="1377" w:type="dxa"/>
          </w:tcPr>
          <w:p w14:paraId="330E4EB2" w14:textId="77777777" w:rsidR="000A35B5" w:rsidRPr="00C27DF4" w:rsidRDefault="000A35B5">
            <w:pPr>
              <w:rPr>
                <w:bCs/>
              </w:rPr>
            </w:pPr>
          </w:p>
          <w:p w14:paraId="46EDCD11" w14:textId="77777777" w:rsidR="000A35B5" w:rsidRPr="00C27DF4" w:rsidRDefault="00000000">
            <w:pPr>
              <w:jc w:val="center"/>
              <w:rPr>
                <w:bCs/>
              </w:rPr>
            </w:pPr>
            <w:r w:rsidRPr="00C27DF4">
              <w:rPr>
                <w:bCs/>
                <w:sz w:val="22"/>
              </w:rPr>
              <w:t>16</w:t>
            </w:r>
          </w:p>
        </w:tc>
      </w:tr>
      <w:tr w:rsidR="000A35B5" w:rsidRPr="00C27DF4" w14:paraId="5E8BF286" w14:textId="77777777" w:rsidTr="008735F7">
        <w:trPr>
          <w:jc w:val="center"/>
        </w:trPr>
        <w:tc>
          <w:tcPr>
            <w:tcW w:w="1377" w:type="dxa"/>
          </w:tcPr>
          <w:p w14:paraId="6EF7B5AE" w14:textId="77777777" w:rsidR="000A35B5" w:rsidRPr="00C27DF4" w:rsidRDefault="000A35B5">
            <w:pPr>
              <w:rPr>
                <w:bCs/>
              </w:rPr>
            </w:pPr>
          </w:p>
          <w:p w14:paraId="3001C85A" w14:textId="77777777" w:rsidR="000A35B5" w:rsidRPr="00C27DF4" w:rsidRDefault="00000000">
            <w:pPr>
              <w:jc w:val="center"/>
              <w:rPr>
                <w:bCs/>
              </w:rPr>
            </w:pPr>
            <w:r w:rsidRPr="00C27DF4">
              <w:rPr>
                <w:bCs/>
                <w:sz w:val="22"/>
              </w:rPr>
              <w:t>3</w:t>
            </w:r>
          </w:p>
        </w:tc>
        <w:tc>
          <w:tcPr>
            <w:tcW w:w="1377" w:type="dxa"/>
          </w:tcPr>
          <w:p w14:paraId="4F6FED26" w14:textId="77777777" w:rsidR="000A35B5" w:rsidRPr="00C27DF4" w:rsidRDefault="000A35B5">
            <w:pPr>
              <w:rPr>
                <w:bCs/>
              </w:rPr>
            </w:pPr>
          </w:p>
          <w:p w14:paraId="13E9BD73" w14:textId="77777777" w:rsidR="000A35B5" w:rsidRPr="00C27DF4" w:rsidRDefault="00000000">
            <w:pPr>
              <w:jc w:val="center"/>
              <w:rPr>
                <w:bCs/>
              </w:rPr>
            </w:pPr>
            <w:r w:rsidRPr="00C27DF4">
              <w:rPr>
                <w:bCs/>
                <w:sz w:val="22"/>
              </w:rPr>
              <w:t>9</w:t>
            </w:r>
          </w:p>
        </w:tc>
        <w:tc>
          <w:tcPr>
            <w:tcW w:w="1377" w:type="dxa"/>
          </w:tcPr>
          <w:p w14:paraId="091594CF" w14:textId="77777777" w:rsidR="000A35B5" w:rsidRPr="00C27DF4" w:rsidRDefault="000A35B5">
            <w:pPr>
              <w:rPr>
                <w:bCs/>
              </w:rPr>
            </w:pPr>
          </w:p>
          <w:p w14:paraId="1BFA8D3D" w14:textId="77777777" w:rsidR="000A35B5" w:rsidRPr="00C27DF4" w:rsidRDefault="00000000">
            <w:pPr>
              <w:jc w:val="center"/>
              <w:rPr>
                <w:bCs/>
              </w:rPr>
            </w:pPr>
            <w:r w:rsidRPr="00C27DF4">
              <w:rPr>
                <w:bCs/>
                <w:sz w:val="22"/>
              </w:rPr>
              <w:t>9</w:t>
            </w:r>
          </w:p>
        </w:tc>
        <w:tc>
          <w:tcPr>
            <w:tcW w:w="1377" w:type="dxa"/>
          </w:tcPr>
          <w:p w14:paraId="76090DEF" w14:textId="77777777" w:rsidR="000A35B5" w:rsidRPr="00C27DF4" w:rsidRDefault="000A35B5">
            <w:pPr>
              <w:rPr>
                <w:bCs/>
              </w:rPr>
            </w:pPr>
          </w:p>
          <w:p w14:paraId="5468938B" w14:textId="77777777" w:rsidR="000A35B5" w:rsidRPr="00C27DF4" w:rsidRDefault="00000000">
            <w:pPr>
              <w:jc w:val="center"/>
              <w:rPr>
                <w:bCs/>
              </w:rPr>
            </w:pPr>
            <w:r w:rsidRPr="00C27DF4">
              <w:rPr>
                <w:bCs/>
                <w:sz w:val="22"/>
              </w:rPr>
              <w:t>27</w:t>
            </w:r>
          </w:p>
        </w:tc>
        <w:tc>
          <w:tcPr>
            <w:tcW w:w="1377" w:type="dxa"/>
          </w:tcPr>
          <w:p w14:paraId="4AF10FF1" w14:textId="77777777" w:rsidR="000A35B5" w:rsidRPr="00C27DF4" w:rsidRDefault="000A35B5">
            <w:pPr>
              <w:rPr>
                <w:bCs/>
              </w:rPr>
            </w:pPr>
          </w:p>
          <w:p w14:paraId="1CFD5F3A" w14:textId="77777777" w:rsidR="000A35B5" w:rsidRPr="00C27DF4" w:rsidRDefault="00000000">
            <w:pPr>
              <w:jc w:val="center"/>
              <w:rPr>
                <w:bCs/>
              </w:rPr>
            </w:pPr>
            <w:r w:rsidRPr="00C27DF4">
              <w:rPr>
                <w:bCs/>
                <w:sz w:val="22"/>
              </w:rPr>
              <w:t>81</w:t>
            </w:r>
          </w:p>
        </w:tc>
        <w:tc>
          <w:tcPr>
            <w:tcW w:w="1377" w:type="dxa"/>
          </w:tcPr>
          <w:p w14:paraId="3F3B0345" w14:textId="77777777" w:rsidR="000A35B5" w:rsidRPr="00C27DF4" w:rsidRDefault="000A35B5">
            <w:pPr>
              <w:rPr>
                <w:bCs/>
              </w:rPr>
            </w:pPr>
          </w:p>
          <w:p w14:paraId="55F947AE" w14:textId="77777777" w:rsidR="000A35B5" w:rsidRPr="00C27DF4" w:rsidRDefault="00000000">
            <w:pPr>
              <w:jc w:val="center"/>
              <w:rPr>
                <w:bCs/>
              </w:rPr>
            </w:pPr>
            <w:r w:rsidRPr="00C27DF4">
              <w:rPr>
                <w:bCs/>
                <w:sz w:val="22"/>
              </w:rPr>
              <w:t>27</w:t>
            </w:r>
          </w:p>
        </w:tc>
        <w:tc>
          <w:tcPr>
            <w:tcW w:w="1377" w:type="dxa"/>
          </w:tcPr>
          <w:p w14:paraId="573FC157" w14:textId="77777777" w:rsidR="000A35B5" w:rsidRPr="00C27DF4" w:rsidRDefault="000A35B5">
            <w:pPr>
              <w:rPr>
                <w:bCs/>
              </w:rPr>
            </w:pPr>
          </w:p>
          <w:p w14:paraId="43E90C5C" w14:textId="77777777" w:rsidR="000A35B5" w:rsidRPr="00C27DF4" w:rsidRDefault="00000000">
            <w:pPr>
              <w:jc w:val="center"/>
              <w:rPr>
                <w:bCs/>
              </w:rPr>
            </w:pPr>
            <w:r w:rsidRPr="00C27DF4">
              <w:rPr>
                <w:bCs/>
                <w:sz w:val="22"/>
              </w:rPr>
              <w:t>81</w:t>
            </w:r>
          </w:p>
        </w:tc>
      </w:tr>
      <w:tr w:rsidR="000A35B5" w:rsidRPr="00C27DF4" w14:paraId="50084634" w14:textId="77777777" w:rsidTr="008735F7">
        <w:trPr>
          <w:jc w:val="center"/>
        </w:trPr>
        <w:tc>
          <w:tcPr>
            <w:tcW w:w="1377" w:type="dxa"/>
          </w:tcPr>
          <w:p w14:paraId="39E3D4FF" w14:textId="77777777" w:rsidR="000A35B5" w:rsidRPr="00C27DF4" w:rsidRDefault="000A35B5">
            <w:pPr>
              <w:rPr>
                <w:bCs/>
              </w:rPr>
            </w:pPr>
          </w:p>
          <w:p w14:paraId="746F1E10" w14:textId="77777777" w:rsidR="000A35B5" w:rsidRPr="00C27DF4" w:rsidRDefault="00000000">
            <w:pPr>
              <w:jc w:val="center"/>
              <w:rPr>
                <w:bCs/>
              </w:rPr>
            </w:pPr>
            <w:r w:rsidRPr="00C27DF4">
              <w:rPr>
                <w:bCs/>
                <w:sz w:val="22"/>
              </w:rPr>
              <w:t>4</w:t>
            </w:r>
          </w:p>
        </w:tc>
        <w:tc>
          <w:tcPr>
            <w:tcW w:w="1377" w:type="dxa"/>
          </w:tcPr>
          <w:p w14:paraId="65E14D70" w14:textId="77777777" w:rsidR="000A35B5" w:rsidRPr="00C27DF4" w:rsidRDefault="000A35B5">
            <w:pPr>
              <w:rPr>
                <w:bCs/>
              </w:rPr>
            </w:pPr>
          </w:p>
          <w:p w14:paraId="0F64A4D2" w14:textId="77777777" w:rsidR="000A35B5" w:rsidRPr="00C27DF4" w:rsidRDefault="00000000">
            <w:pPr>
              <w:jc w:val="center"/>
              <w:rPr>
                <w:bCs/>
              </w:rPr>
            </w:pPr>
            <w:r w:rsidRPr="00C27DF4">
              <w:rPr>
                <w:bCs/>
                <w:sz w:val="22"/>
              </w:rPr>
              <w:t>15</w:t>
            </w:r>
          </w:p>
        </w:tc>
        <w:tc>
          <w:tcPr>
            <w:tcW w:w="1377" w:type="dxa"/>
          </w:tcPr>
          <w:p w14:paraId="2313CBAE" w14:textId="77777777" w:rsidR="000A35B5" w:rsidRPr="00C27DF4" w:rsidRDefault="000A35B5">
            <w:pPr>
              <w:rPr>
                <w:bCs/>
              </w:rPr>
            </w:pPr>
          </w:p>
          <w:p w14:paraId="49799F50" w14:textId="77777777" w:rsidR="000A35B5" w:rsidRPr="00C27DF4" w:rsidRDefault="00000000">
            <w:pPr>
              <w:jc w:val="center"/>
              <w:rPr>
                <w:bCs/>
              </w:rPr>
            </w:pPr>
            <w:r w:rsidRPr="00C27DF4">
              <w:rPr>
                <w:bCs/>
                <w:sz w:val="22"/>
              </w:rPr>
              <w:t>16</w:t>
            </w:r>
          </w:p>
        </w:tc>
        <w:tc>
          <w:tcPr>
            <w:tcW w:w="1377" w:type="dxa"/>
          </w:tcPr>
          <w:p w14:paraId="59E19661" w14:textId="77777777" w:rsidR="000A35B5" w:rsidRPr="00C27DF4" w:rsidRDefault="000A35B5">
            <w:pPr>
              <w:rPr>
                <w:bCs/>
              </w:rPr>
            </w:pPr>
          </w:p>
          <w:p w14:paraId="3E52EAAB" w14:textId="77777777" w:rsidR="000A35B5" w:rsidRPr="00C27DF4" w:rsidRDefault="00000000">
            <w:pPr>
              <w:jc w:val="center"/>
              <w:rPr>
                <w:bCs/>
              </w:rPr>
            </w:pPr>
            <w:r w:rsidRPr="00C27DF4">
              <w:rPr>
                <w:bCs/>
                <w:sz w:val="22"/>
              </w:rPr>
              <w:t>64</w:t>
            </w:r>
          </w:p>
        </w:tc>
        <w:tc>
          <w:tcPr>
            <w:tcW w:w="1377" w:type="dxa"/>
          </w:tcPr>
          <w:p w14:paraId="0E017D63" w14:textId="77777777" w:rsidR="000A35B5" w:rsidRPr="00C27DF4" w:rsidRDefault="000A35B5">
            <w:pPr>
              <w:rPr>
                <w:bCs/>
              </w:rPr>
            </w:pPr>
          </w:p>
          <w:p w14:paraId="6A33FB94" w14:textId="77777777" w:rsidR="000A35B5" w:rsidRPr="00C27DF4" w:rsidRDefault="00000000">
            <w:pPr>
              <w:jc w:val="center"/>
              <w:rPr>
                <w:bCs/>
              </w:rPr>
            </w:pPr>
            <w:r w:rsidRPr="00C27DF4">
              <w:rPr>
                <w:bCs/>
                <w:sz w:val="22"/>
              </w:rPr>
              <w:t>256</w:t>
            </w:r>
          </w:p>
        </w:tc>
        <w:tc>
          <w:tcPr>
            <w:tcW w:w="1377" w:type="dxa"/>
          </w:tcPr>
          <w:p w14:paraId="67475AF1" w14:textId="77777777" w:rsidR="000A35B5" w:rsidRPr="00C27DF4" w:rsidRDefault="000A35B5">
            <w:pPr>
              <w:rPr>
                <w:bCs/>
              </w:rPr>
            </w:pPr>
          </w:p>
          <w:p w14:paraId="3778CB42" w14:textId="77777777" w:rsidR="000A35B5" w:rsidRPr="00C27DF4" w:rsidRDefault="00000000">
            <w:pPr>
              <w:jc w:val="center"/>
              <w:rPr>
                <w:bCs/>
              </w:rPr>
            </w:pPr>
            <w:r w:rsidRPr="00C27DF4">
              <w:rPr>
                <w:bCs/>
                <w:sz w:val="22"/>
              </w:rPr>
              <w:t>60</w:t>
            </w:r>
          </w:p>
        </w:tc>
        <w:tc>
          <w:tcPr>
            <w:tcW w:w="1377" w:type="dxa"/>
          </w:tcPr>
          <w:p w14:paraId="301A788C" w14:textId="77777777" w:rsidR="000A35B5" w:rsidRPr="00C27DF4" w:rsidRDefault="000A35B5">
            <w:pPr>
              <w:rPr>
                <w:bCs/>
              </w:rPr>
            </w:pPr>
          </w:p>
          <w:p w14:paraId="028F56F9" w14:textId="77777777" w:rsidR="000A35B5" w:rsidRPr="00C27DF4" w:rsidRDefault="00000000">
            <w:pPr>
              <w:jc w:val="center"/>
              <w:rPr>
                <w:bCs/>
              </w:rPr>
            </w:pPr>
            <w:r w:rsidRPr="00C27DF4">
              <w:rPr>
                <w:bCs/>
                <w:sz w:val="22"/>
              </w:rPr>
              <w:t>240</w:t>
            </w:r>
          </w:p>
        </w:tc>
      </w:tr>
      <w:tr w:rsidR="000A35B5" w:rsidRPr="00C27DF4" w14:paraId="126E1DB7" w14:textId="77777777" w:rsidTr="008735F7">
        <w:trPr>
          <w:jc w:val="center"/>
        </w:trPr>
        <w:tc>
          <w:tcPr>
            <w:tcW w:w="1377" w:type="dxa"/>
          </w:tcPr>
          <w:p w14:paraId="687A1820" w14:textId="77777777" w:rsidR="000A35B5" w:rsidRPr="00C27DF4" w:rsidRDefault="000A35B5">
            <w:pPr>
              <w:rPr>
                <w:bCs/>
              </w:rPr>
            </w:pPr>
          </w:p>
          <w:p w14:paraId="2EFC6F4C" w14:textId="77777777" w:rsidR="000A35B5" w:rsidRPr="00C27DF4" w:rsidRDefault="00000000">
            <w:pPr>
              <w:jc w:val="center"/>
              <w:rPr>
                <w:bCs/>
              </w:rPr>
            </w:pPr>
            <w:r w:rsidRPr="00C27DF4">
              <w:rPr>
                <w:bCs/>
                <w:sz w:val="22"/>
              </w:rPr>
              <w:t>∑</w:t>
            </w:r>
          </w:p>
        </w:tc>
        <w:tc>
          <w:tcPr>
            <w:tcW w:w="1377" w:type="dxa"/>
          </w:tcPr>
          <w:p w14:paraId="25469120" w14:textId="77777777" w:rsidR="000A35B5" w:rsidRPr="00C27DF4" w:rsidRDefault="000A35B5">
            <w:pPr>
              <w:rPr>
                <w:bCs/>
              </w:rPr>
            </w:pPr>
          </w:p>
          <w:p w14:paraId="1F3A3C4A" w14:textId="77777777" w:rsidR="000A35B5" w:rsidRPr="00C27DF4" w:rsidRDefault="00000000">
            <w:pPr>
              <w:jc w:val="center"/>
              <w:rPr>
                <w:bCs/>
              </w:rPr>
            </w:pPr>
            <w:r w:rsidRPr="00C27DF4">
              <w:rPr>
                <w:bCs/>
                <w:sz w:val="22"/>
              </w:rPr>
              <w:t>29</w:t>
            </w:r>
          </w:p>
        </w:tc>
        <w:tc>
          <w:tcPr>
            <w:tcW w:w="1377" w:type="dxa"/>
          </w:tcPr>
          <w:p w14:paraId="1827972F" w14:textId="77777777" w:rsidR="000A35B5" w:rsidRPr="00C27DF4" w:rsidRDefault="000A35B5">
            <w:pPr>
              <w:rPr>
                <w:bCs/>
              </w:rPr>
            </w:pPr>
          </w:p>
          <w:p w14:paraId="41DFB7AC" w14:textId="77777777" w:rsidR="000A35B5" w:rsidRPr="00C27DF4" w:rsidRDefault="00000000">
            <w:pPr>
              <w:jc w:val="center"/>
              <w:rPr>
                <w:bCs/>
              </w:rPr>
            </w:pPr>
            <w:r w:rsidRPr="00C27DF4">
              <w:rPr>
                <w:bCs/>
                <w:sz w:val="22"/>
              </w:rPr>
              <w:t>30</w:t>
            </w:r>
          </w:p>
        </w:tc>
        <w:tc>
          <w:tcPr>
            <w:tcW w:w="1377" w:type="dxa"/>
          </w:tcPr>
          <w:p w14:paraId="3E9613E8" w14:textId="77777777" w:rsidR="000A35B5" w:rsidRPr="00C27DF4" w:rsidRDefault="000A35B5">
            <w:pPr>
              <w:rPr>
                <w:bCs/>
              </w:rPr>
            </w:pPr>
          </w:p>
          <w:p w14:paraId="1E867DA1" w14:textId="77777777" w:rsidR="000A35B5" w:rsidRPr="00C27DF4" w:rsidRDefault="00000000">
            <w:pPr>
              <w:jc w:val="center"/>
              <w:rPr>
                <w:bCs/>
              </w:rPr>
            </w:pPr>
            <w:r w:rsidRPr="00C27DF4">
              <w:rPr>
                <w:bCs/>
                <w:sz w:val="22"/>
              </w:rPr>
              <w:t>100</w:t>
            </w:r>
          </w:p>
        </w:tc>
        <w:tc>
          <w:tcPr>
            <w:tcW w:w="1377" w:type="dxa"/>
          </w:tcPr>
          <w:p w14:paraId="288E54DE" w14:textId="77777777" w:rsidR="000A35B5" w:rsidRPr="00C27DF4" w:rsidRDefault="000A35B5">
            <w:pPr>
              <w:rPr>
                <w:bCs/>
              </w:rPr>
            </w:pPr>
          </w:p>
          <w:p w14:paraId="775A9825" w14:textId="77777777" w:rsidR="000A35B5" w:rsidRPr="00C27DF4" w:rsidRDefault="00000000">
            <w:pPr>
              <w:jc w:val="center"/>
              <w:rPr>
                <w:bCs/>
              </w:rPr>
            </w:pPr>
            <w:r w:rsidRPr="00C27DF4">
              <w:rPr>
                <w:bCs/>
                <w:sz w:val="22"/>
              </w:rPr>
              <w:t>354</w:t>
            </w:r>
          </w:p>
        </w:tc>
        <w:tc>
          <w:tcPr>
            <w:tcW w:w="1377" w:type="dxa"/>
          </w:tcPr>
          <w:p w14:paraId="698BB8ED" w14:textId="77777777" w:rsidR="000A35B5" w:rsidRPr="00C27DF4" w:rsidRDefault="000A35B5">
            <w:pPr>
              <w:rPr>
                <w:bCs/>
              </w:rPr>
            </w:pPr>
          </w:p>
          <w:p w14:paraId="3042551C" w14:textId="77777777" w:rsidR="000A35B5" w:rsidRPr="00C27DF4" w:rsidRDefault="00000000">
            <w:pPr>
              <w:jc w:val="center"/>
              <w:rPr>
                <w:bCs/>
              </w:rPr>
            </w:pPr>
            <w:r w:rsidRPr="00C27DF4">
              <w:rPr>
                <w:bCs/>
                <w:sz w:val="22"/>
              </w:rPr>
              <w:t>96</w:t>
            </w:r>
          </w:p>
        </w:tc>
        <w:tc>
          <w:tcPr>
            <w:tcW w:w="1377" w:type="dxa"/>
          </w:tcPr>
          <w:p w14:paraId="7BC7D40E" w14:textId="77777777" w:rsidR="000A35B5" w:rsidRPr="00C27DF4" w:rsidRDefault="000A35B5">
            <w:pPr>
              <w:rPr>
                <w:bCs/>
              </w:rPr>
            </w:pPr>
          </w:p>
          <w:p w14:paraId="3C1F28D4" w14:textId="77777777" w:rsidR="000A35B5" w:rsidRPr="00C27DF4" w:rsidRDefault="00000000">
            <w:pPr>
              <w:jc w:val="center"/>
              <w:rPr>
                <w:bCs/>
              </w:rPr>
            </w:pPr>
            <w:r w:rsidRPr="00C27DF4">
              <w:rPr>
                <w:bCs/>
                <w:sz w:val="22"/>
              </w:rPr>
              <w:t>338</w:t>
            </w:r>
          </w:p>
        </w:tc>
      </w:tr>
    </w:tbl>
    <w:p w14:paraId="2576C103" w14:textId="77777777" w:rsidR="000A35B5" w:rsidRPr="00C27DF4" w:rsidRDefault="000A35B5">
      <w:pPr>
        <w:rPr>
          <w:bCs/>
        </w:rPr>
      </w:pPr>
    </w:p>
    <w:p w14:paraId="57D74729" w14:textId="77777777" w:rsidR="000A35B5" w:rsidRPr="00C27DF4" w:rsidRDefault="000A35B5">
      <w:pPr>
        <w:spacing w:before="40" w:after="120"/>
        <w:rPr>
          <w:bCs/>
        </w:rPr>
      </w:pPr>
    </w:p>
    <w:p w14:paraId="78D1DD23" w14:textId="77777777" w:rsidR="000A35B5" w:rsidRPr="00C27DF4" w:rsidRDefault="00000000">
      <w:pPr>
        <w:spacing w:before="40" w:after="120"/>
        <w:rPr>
          <w:bCs/>
        </w:rPr>
      </w:pPr>
      <w:r w:rsidRPr="00C27DF4">
        <w:rPr>
          <w:bCs/>
        </w:rPr>
        <w:t xml:space="preserve">∑x = </w:t>
      </w:r>
      <w:proofErr w:type="gramStart"/>
      <w:r w:rsidRPr="00C27DF4">
        <w:rPr>
          <w:bCs/>
        </w:rPr>
        <w:t>10,  ∑</w:t>
      </w:r>
      <w:proofErr w:type="gramEnd"/>
      <w:r w:rsidRPr="00C27DF4">
        <w:rPr>
          <w:bCs/>
        </w:rPr>
        <w:t xml:space="preserve">y = </w:t>
      </w:r>
      <w:proofErr w:type="gramStart"/>
      <w:r w:rsidRPr="00C27DF4">
        <w:rPr>
          <w:bCs/>
        </w:rPr>
        <w:t>29,  ∑</w:t>
      </w:r>
      <w:proofErr w:type="gramEnd"/>
      <w:r w:rsidRPr="00C27DF4">
        <w:rPr>
          <w:bCs/>
        </w:rPr>
        <w:t xml:space="preserve">x² = </w:t>
      </w:r>
      <w:proofErr w:type="gramStart"/>
      <w:r w:rsidRPr="00C27DF4">
        <w:rPr>
          <w:bCs/>
        </w:rPr>
        <w:t>30,  ∑</w:t>
      </w:r>
      <w:proofErr w:type="gramEnd"/>
      <w:r w:rsidRPr="00C27DF4">
        <w:rPr>
          <w:bCs/>
        </w:rPr>
        <w:t xml:space="preserve">x³ = </w:t>
      </w:r>
      <w:proofErr w:type="gramStart"/>
      <w:r w:rsidRPr="00C27DF4">
        <w:rPr>
          <w:bCs/>
        </w:rPr>
        <w:t>100,  ∑</w:t>
      </w:r>
      <w:proofErr w:type="gramEnd"/>
      <w:r w:rsidRPr="00C27DF4">
        <w:rPr>
          <w:bCs/>
        </w:rPr>
        <w:t xml:space="preserve">x⁴ = </w:t>
      </w:r>
      <w:proofErr w:type="gramStart"/>
      <w:r w:rsidRPr="00C27DF4">
        <w:rPr>
          <w:bCs/>
        </w:rPr>
        <w:t>354,  ∑</w:t>
      </w:r>
      <w:proofErr w:type="gramEnd"/>
      <w:r w:rsidRPr="00C27DF4">
        <w:rPr>
          <w:bCs/>
        </w:rPr>
        <w:t xml:space="preserve">xy = </w:t>
      </w:r>
      <w:proofErr w:type="gramStart"/>
      <w:r w:rsidRPr="00C27DF4">
        <w:rPr>
          <w:bCs/>
        </w:rPr>
        <w:t>96,  ∑</w:t>
      </w:r>
      <w:proofErr w:type="gramEnd"/>
      <w:r w:rsidRPr="00C27DF4">
        <w:rPr>
          <w:bCs/>
        </w:rPr>
        <w:t>x²y = 338</w:t>
      </w:r>
    </w:p>
    <w:p w14:paraId="261D817A" w14:textId="77777777" w:rsidR="000A35B5" w:rsidRPr="00C27DF4" w:rsidRDefault="00000000">
      <w:pPr>
        <w:spacing w:before="240" w:after="120"/>
        <w:rPr>
          <w:bCs/>
        </w:rPr>
      </w:pPr>
      <w:r w:rsidRPr="00C27DF4">
        <w:rPr>
          <w:bCs/>
        </w:rPr>
        <w:t>c) Hệ phương trình chuẩn</w:t>
      </w:r>
    </w:p>
    <w:p w14:paraId="54FCDF3D" w14:textId="77777777" w:rsidR="000A35B5" w:rsidRPr="00C27DF4" w:rsidRDefault="00000000">
      <w:pPr>
        <w:spacing w:before="80" w:after="80"/>
        <w:jc w:val="center"/>
        <w:rPr>
          <w:bCs/>
        </w:rPr>
      </w:pPr>
      <w:r w:rsidRPr="00C27DF4">
        <w:rPr>
          <w:bCs/>
          <w:i/>
        </w:rPr>
        <w:t>n·a₀ + (∑</w:t>
      </w:r>
      <w:proofErr w:type="gramStart"/>
      <w:r w:rsidRPr="00C27DF4">
        <w:rPr>
          <w:bCs/>
          <w:i/>
        </w:rPr>
        <w:t>x)·</w:t>
      </w:r>
      <w:proofErr w:type="gramEnd"/>
      <w:r w:rsidRPr="00C27DF4">
        <w:rPr>
          <w:bCs/>
          <w:i/>
        </w:rPr>
        <w:t>a₁ + (∑x</w:t>
      </w:r>
      <w:proofErr w:type="gramStart"/>
      <w:r w:rsidRPr="00C27DF4">
        <w:rPr>
          <w:bCs/>
          <w:i/>
        </w:rPr>
        <w:t>²)·</w:t>
      </w:r>
      <w:proofErr w:type="gramEnd"/>
      <w:r w:rsidRPr="00C27DF4">
        <w:rPr>
          <w:bCs/>
          <w:i/>
        </w:rPr>
        <w:t>a₂ = ∑y</w:t>
      </w:r>
    </w:p>
    <w:p w14:paraId="040D10AA" w14:textId="77777777" w:rsidR="000A35B5" w:rsidRPr="00C27DF4" w:rsidRDefault="00000000">
      <w:pPr>
        <w:spacing w:before="80" w:after="80"/>
        <w:jc w:val="center"/>
        <w:rPr>
          <w:bCs/>
        </w:rPr>
      </w:pPr>
      <w:r w:rsidRPr="00C27DF4">
        <w:rPr>
          <w:bCs/>
          <w:i/>
        </w:rPr>
        <w:t>(∑</w:t>
      </w:r>
      <w:proofErr w:type="gramStart"/>
      <w:r w:rsidRPr="00C27DF4">
        <w:rPr>
          <w:bCs/>
          <w:i/>
        </w:rPr>
        <w:t>x)·</w:t>
      </w:r>
      <w:proofErr w:type="gramEnd"/>
      <w:r w:rsidRPr="00C27DF4">
        <w:rPr>
          <w:bCs/>
          <w:i/>
        </w:rPr>
        <w:t>a₀ + (∑x</w:t>
      </w:r>
      <w:proofErr w:type="gramStart"/>
      <w:r w:rsidRPr="00C27DF4">
        <w:rPr>
          <w:bCs/>
          <w:i/>
        </w:rPr>
        <w:t>²)·</w:t>
      </w:r>
      <w:proofErr w:type="gramEnd"/>
      <w:r w:rsidRPr="00C27DF4">
        <w:rPr>
          <w:bCs/>
          <w:i/>
        </w:rPr>
        <w:t>a₁ + (∑x</w:t>
      </w:r>
      <w:proofErr w:type="gramStart"/>
      <w:r w:rsidRPr="00C27DF4">
        <w:rPr>
          <w:bCs/>
          <w:i/>
        </w:rPr>
        <w:t>³)·</w:t>
      </w:r>
      <w:proofErr w:type="gramEnd"/>
      <w:r w:rsidRPr="00C27DF4">
        <w:rPr>
          <w:bCs/>
          <w:i/>
        </w:rPr>
        <w:t>a₂ = ∑xy</w:t>
      </w:r>
    </w:p>
    <w:p w14:paraId="0444F3A6" w14:textId="77777777" w:rsidR="000A35B5" w:rsidRPr="00C27DF4" w:rsidRDefault="00000000">
      <w:pPr>
        <w:spacing w:before="80" w:after="80"/>
        <w:jc w:val="center"/>
        <w:rPr>
          <w:bCs/>
        </w:rPr>
      </w:pPr>
      <w:r w:rsidRPr="00C27DF4">
        <w:rPr>
          <w:bCs/>
          <w:i/>
        </w:rPr>
        <w:t>(∑x</w:t>
      </w:r>
      <w:proofErr w:type="gramStart"/>
      <w:r w:rsidRPr="00C27DF4">
        <w:rPr>
          <w:bCs/>
          <w:i/>
        </w:rPr>
        <w:t>²)·</w:t>
      </w:r>
      <w:proofErr w:type="gramEnd"/>
      <w:r w:rsidRPr="00C27DF4">
        <w:rPr>
          <w:bCs/>
          <w:i/>
        </w:rPr>
        <w:t>a₀ + (∑x</w:t>
      </w:r>
      <w:proofErr w:type="gramStart"/>
      <w:r w:rsidRPr="00C27DF4">
        <w:rPr>
          <w:bCs/>
          <w:i/>
        </w:rPr>
        <w:t>³)·</w:t>
      </w:r>
      <w:proofErr w:type="gramEnd"/>
      <w:r w:rsidRPr="00C27DF4">
        <w:rPr>
          <w:bCs/>
          <w:i/>
        </w:rPr>
        <w:t>a₁ + (∑x</w:t>
      </w:r>
      <w:proofErr w:type="gramStart"/>
      <w:r w:rsidRPr="00C27DF4">
        <w:rPr>
          <w:bCs/>
          <w:i/>
        </w:rPr>
        <w:t>⁴)·</w:t>
      </w:r>
      <w:proofErr w:type="gramEnd"/>
      <w:r w:rsidRPr="00C27DF4">
        <w:rPr>
          <w:bCs/>
          <w:i/>
        </w:rPr>
        <w:t>a₂ = ∑x²y</w:t>
      </w:r>
    </w:p>
    <w:p w14:paraId="6443C905" w14:textId="77777777" w:rsidR="000A35B5" w:rsidRPr="00C27DF4" w:rsidRDefault="00000000">
      <w:pPr>
        <w:spacing w:before="40" w:after="120"/>
        <w:rPr>
          <w:bCs/>
        </w:rPr>
      </w:pPr>
      <w:r w:rsidRPr="00C27DF4">
        <w:rPr>
          <w:bCs/>
        </w:rPr>
        <w:t>Thay số:</w:t>
      </w:r>
    </w:p>
    <w:p w14:paraId="1783BAFB" w14:textId="77777777" w:rsidR="000A35B5" w:rsidRPr="00C27DF4" w:rsidRDefault="00000000">
      <w:pPr>
        <w:spacing w:before="80" w:after="80"/>
        <w:jc w:val="center"/>
        <w:rPr>
          <w:bCs/>
        </w:rPr>
      </w:pPr>
      <w:r w:rsidRPr="00C27DF4">
        <w:rPr>
          <w:bCs/>
          <w:i/>
        </w:rPr>
        <w:t>4a₀ + 10a₁ + 30a₂ = 29</w:t>
      </w:r>
    </w:p>
    <w:p w14:paraId="33A8F3D2" w14:textId="77777777" w:rsidR="000A35B5" w:rsidRPr="00C27DF4" w:rsidRDefault="00000000">
      <w:pPr>
        <w:spacing w:before="80" w:after="80"/>
        <w:jc w:val="center"/>
        <w:rPr>
          <w:bCs/>
        </w:rPr>
      </w:pPr>
      <w:r w:rsidRPr="00C27DF4">
        <w:rPr>
          <w:bCs/>
          <w:i/>
        </w:rPr>
        <w:t>10a₀ + 30a₁ + 100a₂ = 96</w:t>
      </w:r>
    </w:p>
    <w:p w14:paraId="739E8173" w14:textId="77777777" w:rsidR="000A35B5" w:rsidRPr="00C27DF4" w:rsidRDefault="00000000">
      <w:pPr>
        <w:spacing w:before="80" w:after="80"/>
        <w:jc w:val="center"/>
        <w:rPr>
          <w:bCs/>
        </w:rPr>
      </w:pPr>
      <w:r w:rsidRPr="00C27DF4">
        <w:rPr>
          <w:bCs/>
          <w:i/>
        </w:rPr>
        <w:t>30a₀ + 100a₁ + 354a₂ = 338</w:t>
      </w:r>
    </w:p>
    <w:p w14:paraId="22D90187" w14:textId="77777777" w:rsidR="000A35B5" w:rsidRPr="00C27DF4" w:rsidRDefault="00000000">
      <w:pPr>
        <w:spacing w:before="240" w:after="120"/>
        <w:rPr>
          <w:bCs/>
        </w:rPr>
      </w:pPr>
      <w:r w:rsidRPr="00C27DF4">
        <w:rPr>
          <w:bCs/>
        </w:rPr>
        <w:t>d) Giải hệ</w:t>
      </w:r>
    </w:p>
    <w:p w14:paraId="7A1C6F7B" w14:textId="77777777" w:rsidR="000A35B5" w:rsidRPr="00C27DF4" w:rsidRDefault="00000000">
      <w:pPr>
        <w:spacing w:before="80" w:after="80"/>
        <w:jc w:val="center"/>
        <w:rPr>
          <w:bCs/>
        </w:rPr>
      </w:pPr>
      <w:r w:rsidRPr="00C27DF4">
        <w:rPr>
          <w:bCs/>
          <w:i/>
        </w:rPr>
        <w:t>a₀ = −0.</w:t>
      </w:r>
      <w:proofErr w:type="gramStart"/>
      <w:r w:rsidRPr="00C27DF4">
        <w:rPr>
          <w:bCs/>
          <w:i/>
        </w:rPr>
        <w:t xml:space="preserve">75,   </w:t>
      </w:r>
      <w:proofErr w:type="gramEnd"/>
      <w:r w:rsidRPr="00C27DF4">
        <w:rPr>
          <w:bCs/>
          <w:i/>
        </w:rPr>
        <w:t>a₁ = 0.95,   a₂ = 0.75</w:t>
      </w:r>
    </w:p>
    <w:p w14:paraId="2FEDC0EA" w14:textId="77777777" w:rsidR="000A35B5" w:rsidRPr="00C27DF4" w:rsidRDefault="00000000">
      <w:pPr>
        <w:spacing w:before="240" w:after="120"/>
        <w:rPr>
          <w:bCs/>
        </w:rPr>
      </w:pPr>
      <w:r w:rsidRPr="00C27DF4">
        <w:rPr>
          <w:bCs/>
        </w:rPr>
        <w:t>e) Phương trình hồi quy đa thức</w:t>
      </w:r>
    </w:p>
    <w:p w14:paraId="4F0E94F8" w14:textId="77777777" w:rsidR="000A35B5" w:rsidRPr="00C27DF4" w:rsidRDefault="00000000">
      <w:pPr>
        <w:spacing w:before="80" w:after="80"/>
        <w:jc w:val="center"/>
        <w:rPr>
          <w:bCs/>
        </w:rPr>
      </w:pPr>
      <w:r w:rsidRPr="00C27DF4">
        <w:rPr>
          <w:bCs/>
          <w:i/>
        </w:rPr>
        <w:t>ŷ = −0.75 + 0.95x + 0.75x²</w:t>
      </w:r>
    </w:p>
    <w:p w14:paraId="7D75BE43" w14:textId="77777777" w:rsidR="000A35B5" w:rsidRPr="00C27DF4" w:rsidRDefault="00000000">
      <w:pPr>
        <w:spacing w:before="240" w:after="120"/>
        <w:rPr>
          <w:bCs/>
        </w:rPr>
      </w:pPr>
      <w:r w:rsidRPr="00C27DF4">
        <w:rPr>
          <w:bCs/>
        </w:rPr>
        <w:t>f) Dự đoán khi x = 5</w:t>
      </w:r>
    </w:p>
    <w:p w14:paraId="29111E2E" w14:textId="77777777" w:rsidR="000A35B5" w:rsidRPr="00C27DF4" w:rsidRDefault="00000000">
      <w:pPr>
        <w:spacing w:before="80" w:after="80"/>
        <w:jc w:val="center"/>
        <w:rPr>
          <w:bCs/>
        </w:rPr>
      </w:pPr>
      <w:proofErr w:type="gramStart"/>
      <w:r w:rsidRPr="00C27DF4">
        <w:rPr>
          <w:bCs/>
          <w:i/>
        </w:rPr>
        <w:t>ŷ(</w:t>
      </w:r>
      <w:proofErr w:type="gramEnd"/>
      <w:r w:rsidRPr="00C27DF4">
        <w:rPr>
          <w:bCs/>
          <w:i/>
        </w:rPr>
        <w:t>5) = −0.75 + 0.95·5 + 0.75·25 = −0.75 + 4.75 + 18.75 = 22.75</w:t>
      </w:r>
    </w:p>
    <w:p w14:paraId="10BF9EB5" w14:textId="77777777" w:rsidR="000A35B5" w:rsidRPr="00C27DF4" w:rsidRDefault="00000000">
      <w:pPr>
        <w:spacing w:before="240" w:after="120"/>
        <w:rPr>
          <w:bCs/>
        </w:rPr>
      </w:pPr>
      <w:r w:rsidRPr="00C27DF4">
        <w:rPr>
          <w:bCs/>
          <w:sz w:val="28"/>
        </w:rPr>
        <w:t>CÂU 8. LOGISTIC REGRESSION – XÁC SUẤT VÀ PHÂN LỚP</w:t>
      </w:r>
    </w:p>
    <w:p w14:paraId="223850FC" w14:textId="77777777" w:rsidR="000A35B5" w:rsidRPr="00C27DF4" w:rsidRDefault="00000000">
      <w:pPr>
        <w:spacing w:before="40" w:after="120"/>
        <w:rPr>
          <w:bCs/>
        </w:rPr>
      </w:pPr>
      <w:r w:rsidRPr="00C27DF4">
        <w:rPr>
          <w:bCs/>
          <w:i/>
        </w:rPr>
        <w:t xml:space="preserve">Mô hình: p(x) = 1 / (1 + </w:t>
      </w:r>
      <w:proofErr w:type="gramStart"/>
      <w:r w:rsidRPr="00C27DF4">
        <w:rPr>
          <w:bCs/>
          <w:i/>
        </w:rPr>
        <w:t>exp(−(</w:t>
      </w:r>
      <w:proofErr w:type="gramEnd"/>
      <w:r w:rsidRPr="00C27DF4">
        <w:rPr>
          <w:bCs/>
          <w:i/>
        </w:rPr>
        <w:t>a₀ + a₁x)))</w:t>
      </w:r>
    </w:p>
    <w:p w14:paraId="6587951B" w14:textId="77777777" w:rsidR="000A35B5" w:rsidRPr="00C27DF4" w:rsidRDefault="00000000">
      <w:pPr>
        <w:spacing w:before="40" w:after="120"/>
        <w:rPr>
          <w:bCs/>
        </w:rPr>
      </w:pPr>
      <w:r w:rsidRPr="00C27DF4">
        <w:rPr>
          <w:bCs/>
          <w:i/>
        </w:rPr>
        <w:t>a₀ = −</w:t>
      </w:r>
      <w:proofErr w:type="gramStart"/>
      <w:r w:rsidRPr="00C27DF4">
        <w:rPr>
          <w:bCs/>
          <w:i/>
        </w:rPr>
        <w:t>4,  a</w:t>
      </w:r>
      <w:proofErr w:type="gramEnd"/>
      <w:r w:rsidRPr="00C27DF4">
        <w:rPr>
          <w:bCs/>
          <w:i/>
        </w:rPr>
        <w:t>₁ = 0.08</w:t>
      </w:r>
    </w:p>
    <w:p w14:paraId="1D702A8A" w14:textId="77777777" w:rsidR="000A35B5" w:rsidRPr="00C27DF4" w:rsidRDefault="00000000">
      <w:pPr>
        <w:spacing w:before="240" w:after="120"/>
        <w:rPr>
          <w:bCs/>
        </w:rPr>
      </w:pPr>
      <w:r w:rsidRPr="00C27DF4">
        <w:rPr>
          <w:bCs/>
        </w:rPr>
        <w:t>a) x = 40</w:t>
      </w:r>
    </w:p>
    <w:p w14:paraId="731CC207" w14:textId="77777777" w:rsidR="000A35B5" w:rsidRPr="00C27DF4" w:rsidRDefault="00000000">
      <w:pPr>
        <w:spacing w:before="40" w:after="120"/>
        <w:rPr>
          <w:bCs/>
        </w:rPr>
      </w:pPr>
      <w:r w:rsidRPr="00C27DF4">
        <w:rPr>
          <w:bCs/>
        </w:rPr>
        <w:t>z = −4 + 0.08·40 = −4 + 3.2 = −0.8</w:t>
      </w:r>
    </w:p>
    <w:p w14:paraId="314C74D7" w14:textId="77777777" w:rsidR="000A35B5" w:rsidRPr="00C27DF4" w:rsidRDefault="00000000">
      <w:pPr>
        <w:spacing w:before="80" w:after="80"/>
        <w:jc w:val="center"/>
        <w:rPr>
          <w:bCs/>
        </w:rPr>
      </w:pPr>
      <w:r w:rsidRPr="00C27DF4">
        <w:rPr>
          <w:bCs/>
          <w:i/>
        </w:rPr>
        <w:t>p = 1</w:t>
      </w:r>
      <w:proofErr w:type="gramStart"/>
      <w:r w:rsidRPr="00C27DF4">
        <w:rPr>
          <w:bCs/>
          <w:i/>
        </w:rPr>
        <w:t>/(</w:t>
      </w:r>
      <w:proofErr w:type="gramEnd"/>
      <w:r w:rsidRPr="00C27DF4">
        <w:rPr>
          <w:bCs/>
          <w:i/>
        </w:rPr>
        <w:t>1 + e</w:t>
      </w:r>
      <w:proofErr w:type="gramStart"/>
      <w:r w:rsidRPr="00C27DF4">
        <w:rPr>
          <w:bCs/>
          <w:i/>
        </w:rPr>
        <w:t>^{</w:t>
      </w:r>
      <w:proofErr w:type="gramEnd"/>
      <w:r w:rsidRPr="00C27DF4">
        <w:rPr>
          <w:bCs/>
          <w:i/>
        </w:rPr>
        <w:t>0.8}) ≈ 1</w:t>
      </w:r>
      <w:proofErr w:type="gramStart"/>
      <w:r w:rsidRPr="00C27DF4">
        <w:rPr>
          <w:bCs/>
          <w:i/>
        </w:rPr>
        <w:t>/(</w:t>
      </w:r>
      <w:proofErr w:type="gramEnd"/>
      <w:r w:rsidRPr="00C27DF4">
        <w:rPr>
          <w:bCs/>
          <w:i/>
        </w:rPr>
        <w:t>1 + 2.2255) ≈ 0.310</w:t>
      </w:r>
    </w:p>
    <w:p w14:paraId="5D2B1DF7" w14:textId="77777777" w:rsidR="000A35B5" w:rsidRPr="00C27DF4" w:rsidRDefault="00000000">
      <w:pPr>
        <w:spacing w:before="240" w:after="120"/>
        <w:rPr>
          <w:bCs/>
        </w:rPr>
      </w:pPr>
      <w:r w:rsidRPr="00C27DF4">
        <w:rPr>
          <w:bCs/>
        </w:rPr>
        <w:t>b) x = 60</w:t>
      </w:r>
    </w:p>
    <w:p w14:paraId="5A297FF8" w14:textId="77777777" w:rsidR="000A35B5" w:rsidRPr="00C27DF4" w:rsidRDefault="00000000">
      <w:pPr>
        <w:spacing w:before="40" w:after="120"/>
        <w:rPr>
          <w:bCs/>
        </w:rPr>
      </w:pPr>
      <w:r w:rsidRPr="00C27DF4">
        <w:rPr>
          <w:bCs/>
        </w:rPr>
        <w:t>z = −4 + 0.08·60 = −4 + 4.8 = 0.8</w:t>
      </w:r>
    </w:p>
    <w:p w14:paraId="051F34E0" w14:textId="77777777" w:rsidR="000A35B5" w:rsidRPr="00C27DF4" w:rsidRDefault="00000000">
      <w:pPr>
        <w:spacing w:before="80" w:after="80"/>
        <w:jc w:val="center"/>
        <w:rPr>
          <w:bCs/>
        </w:rPr>
      </w:pPr>
      <w:r w:rsidRPr="00C27DF4">
        <w:rPr>
          <w:bCs/>
          <w:i/>
        </w:rPr>
        <w:t>p = 1</w:t>
      </w:r>
      <w:proofErr w:type="gramStart"/>
      <w:r w:rsidRPr="00C27DF4">
        <w:rPr>
          <w:bCs/>
          <w:i/>
        </w:rPr>
        <w:t>/(</w:t>
      </w:r>
      <w:proofErr w:type="gramEnd"/>
      <w:r w:rsidRPr="00C27DF4">
        <w:rPr>
          <w:bCs/>
          <w:i/>
        </w:rPr>
        <w:t>1 + e</w:t>
      </w:r>
      <w:proofErr w:type="gramStart"/>
      <w:r w:rsidRPr="00C27DF4">
        <w:rPr>
          <w:bCs/>
          <w:i/>
        </w:rPr>
        <w:t>^{</w:t>
      </w:r>
      <w:proofErr w:type="gramEnd"/>
      <w:r w:rsidRPr="00C27DF4">
        <w:rPr>
          <w:bCs/>
          <w:i/>
        </w:rPr>
        <w:t>−0.8}) ≈ 1</w:t>
      </w:r>
      <w:proofErr w:type="gramStart"/>
      <w:r w:rsidRPr="00C27DF4">
        <w:rPr>
          <w:bCs/>
          <w:i/>
        </w:rPr>
        <w:t>/(</w:t>
      </w:r>
      <w:proofErr w:type="gramEnd"/>
      <w:r w:rsidRPr="00C27DF4">
        <w:rPr>
          <w:bCs/>
          <w:i/>
        </w:rPr>
        <w:t>1 + 0.4493) ≈ 0.690</w:t>
      </w:r>
    </w:p>
    <w:p w14:paraId="193C1872" w14:textId="77777777" w:rsidR="000A35B5" w:rsidRPr="00C27DF4" w:rsidRDefault="00000000">
      <w:pPr>
        <w:spacing w:before="240" w:after="120"/>
        <w:rPr>
          <w:bCs/>
        </w:rPr>
      </w:pPr>
      <w:r w:rsidRPr="00C27DF4">
        <w:rPr>
          <w:bCs/>
        </w:rPr>
        <w:t>c) x = 80</w:t>
      </w:r>
    </w:p>
    <w:p w14:paraId="31828131" w14:textId="77777777" w:rsidR="000A35B5" w:rsidRPr="00C27DF4" w:rsidRDefault="00000000">
      <w:pPr>
        <w:spacing w:before="40" w:after="120"/>
        <w:rPr>
          <w:bCs/>
        </w:rPr>
      </w:pPr>
      <w:r w:rsidRPr="00C27DF4">
        <w:rPr>
          <w:bCs/>
        </w:rPr>
        <w:t>z = −4 + 0.08·80 = −4 + 6.4 = 2.4</w:t>
      </w:r>
    </w:p>
    <w:p w14:paraId="76A2FBFB" w14:textId="77777777" w:rsidR="000A35B5" w:rsidRPr="00C27DF4" w:rsidRDefault="00000000">
      <w:pPr>
        <w:spacing w:before="80" w:after="80"/>
        <w:jc w:val="center"/>
        <w:rPr>
          <w:bCs/>
        </w:rPr>
      </w:pPr>
      <w:r w:rsidRPr="00C27DF4">
        <w:rPr>
          <w:bCs/>
          <w:i/>
        </w:rPr>
        <w:t>p = 1</w:t>
      </w:r>
      <w:proofErr w:type="gramStart"/>
      <w:r w:rsidRPr="00C27DF4">
        <w:rPr>
          <w:bCs/>
          <w:i/>
        </w:rPr>
        <w:t>/(</w:t>
      </w:r>
      <w:proofErr w:type="gramEnd"/>
      <w:r w:rsidRPr="00C27DF4">
        <w:rPr>
          <w:bCs/>
          <w:i/>
        </w:rPr>
        <w:t>1 + e</w:t>
      </w:r>
      <w:proofErr w:type="gramStart"/>
      <w:r w:rsidRPr="00C27DF4">
        <w:rPr>
          <w:bCs/>
          <w:i/>
        </w:rPr>
        <w:t>^{</w:t>
      </w:r>
      <w:proofErr w:type="gramEnd"/>
      <w:r w:rsidRPr="00C27DF4">
        <w:rPr>
          <w:bCs/>
          <w:i/>
        </w:rPr>
        <w:t>−2.4}) ≈ 1</w:t>
      </w:r>
      <w:proofErr w:type="gramStart"/>
      <w:r w:rsidRPr="00C27DF4">
        <w:rPr>
          <w:bCs/>
          <w:i/>
        </w:rPr>
        <w:t>/(</w:t>
      </w:r>
      <w:proofErr w:type="gramEnd"/>
      <w:r w:rsidRPr="00C27DF4">
        <w:rPr>
          <w:bCs/>
          <w:i/>
        </w:rPr>
        <w:t>1 + 0.0907) ≈ 0.917</w:t>
      </w:r>
    </w:p>
    <w:p w14:paraId="65A9BB73" w14:textId="77777777" w:rsidR="000A35B5" w:rsidRPr="00C27DF4" w:rsidRDefault="00000000">
      <w:pPr>
        <w:spacing w:before="240" w:after="120"/>
        <w:rPr>
          <w:bCs/>
        </w:rPr>
      </w:pPr>
      <w:r w:rsidRPr="00C27DF4">
        <w:rPr>
          <w:bCs/>
        </w:rPr>
        <w:t>d) Phân lớp (ngưỡng 0.5)</w:t>
      </w:r>
    </w:p>
    <w:tbl>
      <w:tblPr>
        <w:tblStyle w:val="TableGrid"/>
        <w:tblW w:w="0" w:type="auto"/>
        <w:jc w:val="center"/>
        <w:tblLook w:val="04A0" w:firstRow="1" w:lastRow="0" w:firstColumn="1" w:lastColumn="0" w:noHBand="0" w:noVBand="1"/>
      </w:tblPr>
      <w:tblGrid>
        <w:gridCol w:w="3209"/>
        <w:gridCol w:w="3210"/>
        <w:gridCol w:w="3209"/>
      </w:tblGrid>
      <w:tr w:rsidR="000A35B5" w:rsidRPr="00C27DF4" w14:paraId="5AAE960F" w14:textId="77777777" w:rsidTr="008735F7">
        <w:trPr>
          <w:jc w:val="center"/>
        </w:trPr>
        <w:tc>
          <w:tcPr>
            <w:tcW w:w="3213" w:type="dxa"/>
          </w:tcPr>
          <w:p w14:paraId="3B8920F1" w14:textId="77777777" w:rsidR="000A35B5" w:rsidRPr="00C27DF4" w:rsidRDefault="000A35B5">
            <w:pPr>
              <w:rPr>
                <w:bCs/>
              </w:rPr>
            </w:pPr>
          </w:p>
          <w:p w14:paraId="16C18230" w14:textId="77777777" w:rsidR="000A35B5" w:rsidRPr="00C27DF4" w:rsidRDefault="00000000">
            <w:pPr>
              <w:jc w:val="center"/>
              <w:rPr>
                <w:bCs/>
              </w:rPr>
            </w:pPr>
            <w:r w:rsidRPr="00C27DF4">
              <w:rPr>
                <w:bCs/>
                <w:sz w:val="22"/>
              </w:rPr>
              <w:t>x</w:t>
            </w:r>
          </w:p>
        </w:tc>
        <w:tc>
          <w:tcPr>
            <w:tcW w:w="3213" w:type="dxa"/>
          </w:tcPr>
          <w:p w14:paraId="18AC2D9A" w14:textId="77777777" w:rsidR="000A35B5" w:rsidRPr="00C27DF4" w:rsidRDefault="000A35B5">
            <w:pPr>
              <w:rPr>
                <w:bCs/>
              </w:rPr>
            </w:pPr>
          </w:p>
          <w:p w14:paraId="205E2F56" w14:textId="77777777" w:rsidR="000A35B5" w:rsidRPr="00C27DF4" w:rsidRDefault="00000000">
            <w:pPr>
              <w:jc w:val="center"/>
              <w:rPr>
                <w:bCs/>
              </w:rPr>
            </w:pPr>
            <w:r w:rsidRPr="00C27DF4">
              <w:rPr>
                <w:bCs/>
                <w:sz w:val="22"/>
              </w:rPr>
              <w:t>p(x)</w:t>
            </w:r>
          </w:p>
        </w:tc>
        <w:tc>
          <w:tcPr>
            <w:tcW w:w="3213" w:type="dxa"/>
          </w:tcPr>
          <w:p w14:paraId="584AA72B" w14:textId="77777777" w:rsidR="000A35B5" w:rsidRPr="00C27DF4" w:rsidRDefault="000A35B5">
            <w:pPr>
              <w:rPr>
                <w:bCs/>
              </w:rPr>
            </w:pPr>
          </w:p>
          <w:p w14:paraId="42FC0DEA" w14:textId="77777777" w:rsidR="000A35B5" w:rsidRPr="00C27DF4" w:rsidRDefault="00000000">
            <w:pPr>
              <w:jc w:val="center"/>
              <w:rPr>
                <w:bCs/>
              </w:rPr>
            </w:pPr>
            <w:r w:rsidRPr="00C27DF4">
              <w:rPr>
                <w:bCs/>
                <w:sz w:val="22"/>
              </w:rPr>
              <w:t>Kết luận</w:t>
            </w:r>
          </w:p>
        </w:tc>
      </w:tr>
      <w:tr w:rsidR="000A35B5" w:rsidRPr="00C27DF4" w14:paraId="6FB022DF" w14:textId="77777777" w:rsidTr="008735F7">
        <w:trPr>
          <w:jc w:val="center"/>
        </w:trPr>
        <w:tc>
          <w:tcPr>
            <w:tcW w:w="3213" w:type="dxa"/>
          </w:tcPr>
          <w:p w14:paraId="76BFA54C" w14:textId="77777777" w:rsidR="000A35B5" w:rsidRPr="00C27DF4" w:rsidRDefault="000A35B5">
            <w:pPr>
              <w:rPr>
                <w:bCs/>
              </w:rPr>
            </w:pPr>
          </w:p>
          <w:p w14:paraId="31354B5F" w14:textId="77777777" w:rsidR="000A35B5" w:rsidRPr="00C27DF4" w:rsidRDefault="00000000">
            <w:pPr>
              <w:jc w:val="center"/>
              <w:rPr>
                <w:bCs/>
              </w:rPr>
            </w:pPr>
            <w:r w:rsidRPr="00C27DF4">
              <w:rPr>
                <w:bCs/>
                <w:sz w:val="22"/>
              </w:rPr>
              <w:t>40</w:t>
            </w:r>
          </w:p>
        </w:tc>
        <w:tc>
          <w:tcPr>
            <w:tcW w:w="3213" w:type="dxa"/>
          </w:tcPr>
          <w:p w14:paraId="6499519A" w14:textId="77777777" w:rsidR="000A35B5" w:rsidRPr="00C27DF4" w:rsidRDefault="000A35B5">
            <w:pPr>
              <w:rPr>
                <w:bCs/>
              </w:rPr>
            </w:pPr>
          </w:p>
          <w:p w14:paraId="68DC75D5" w14:textId="77777777" w:rsidR="000A35B5" w:rsidRPr="00C27DF4" w:rsidRDefault="00000000">
            <w:pPr>
              <w:jc w:val="center"/>
              <w:rPr>
                <w:bCs/>
              </w:rPr>
            </w:pPr>
            <w:r w:rsidRPr="00C27DF4">
              <w:rPr>
                <w:bCs/>
                <w:sz w:val="22"/>
              </w:rPr>
              <w:t>0.310</w:t>
            </w:r>
          </w:p>
        </w:tc>
        <w:tc>
          <w:tcPr>
            <w:tcW w:w="3213" w:type="dxa"/>
          </w:tcPr>
          <w:p w14:paraId="6CA15401" w14:textId="77777777" w:rsidR="000A35B5" w:rsidRPr="00C27DF4" w:rsidRDefault="000A35B5">
            <w:pPr>
              <w:rPr>
                <w:bCs/>
              </w:rPr>
            </w:pPr>
          </w:p>
          <w:p w14:paraId="04208C39" w14:textId="77777777" w:rsidR="000A35B5" w:rsidRPr="00C27DF4" w:rsidRDefault="00000000">
            <w:pPr>
              <w:jc w:val="center"/>
              <w:rPr>
                <w:bCs/>
              </w:rPr>
            </w:pPr>
            <w:r w:rsidRPr="00C27DF4">
              <w:rPr>
                <w:bCs/>
                <w:sz w:val="22"/>
              </w:rPr>
              <w:t>Rớt</w:t>
            </w:r>
          </w:p>
        </w:tc>
      </w:tr>
      <w:tr w:rsidR="000A35B5" w:rsidRPr="00C27DF4" w14:paraId="14765590" w14:textId="77777777" w:rsidTr="008735F7">
        <w:trPr>
          <w:jc w:val="center"/>
        </w:trPr>
        <w:tc>
          <w:tcPr>
            <w:tcW w:w="3213" w:type="dxa"/>
          </w:tcPr>
          <w:p w14:paraId="5336BFBE" w14:textId="77777777" w:rsidR="000A35B5" w:rsidRPr="00C27DF4" w:rsidRDefault="000A35B5">
            <w:pPr>
              <w:rPr>
                <w:bCs/>
              </w:rPr>
            </w:pPr>
          </w:p>
          <w:p w14:paraId="7666CA3D" w14:textId="77777777" w:rsidR="000A35B5" w:rsidRPr="00C27DF4" w:rsidRDefault="00000000">
            <w:pPr>
              <w:jc w:val="center"/>
              <w:rPr>
                <w:bCs/>
              </w:rPr>
            </w:pPr>
            <w:r w:rsidRPr="00C27DF4">
              <w:rPr>
                <w:bCs/>
                <w:sz w:val="22"/>
              </w:rPr>
              <w:t>60</w:t>
            </w:r>
          </w:p>
        </w:tc>
        <w:tc>
          <w:tcPr>
            <w:tcW w:w="3213" w:type="dxa"/>
          </w:tcPr>
          <w:p w14:paraId="60698DC7" w14:textId="77777777" w:rsidR="000A35B5" w:rsidRPr="00C27DF4" w:rsidRDefault="000A35B5">
            <w:pPr>
              <w:rPr>
                <w:bCs/>
              </w:rPr>
            </w:pPr>
          </w:p>
          <w:p w14:paraId="4C7102CE" w14:textId="77777777" w:rsidR="000A35B5" w:rsidRPr="00C27DF4" w:rsidRDefault="00000000">
            <w:pPr>
              <w:jc w:val="center"/>
              <w:rPr>
                <w:bCs/>
              </w:rPr>
            </w:pPr>
            <w:r w:rsidRPr="00C27DF4">
              <w:rPr>
                <w:bCs/>
                <w:sz w:val="22"/>
              </w:rPr>
              <w:t>0.690</w:t>
            </w:r>
          </w:p>
        </w:tc>
        <w:tc>
          <w:tcPr>
            <w:tcW w:w="3213" w:type="dxa"/>
          </w:tcPr>
          <w:p w14:paraId="268567D0" w14:textId="77777777" w:rsidR="000A35B5" w:rsidRPr="00C27DF4" w:rsidRDefault="000A35B5">
            <w:pPr>
              <w:rPr>
                <w:bCs/>
              </w:rPr>
            </w:pPr>
          </w:p>
          <w:p w14:paraId="66EC5B45" w14:textId="77777777" w:rsidR="000A35B5" w:rsidRPr="00C27DF4" w:rsidRDefault="00000000">
            <w:pPr>
              <w:jc w:val="center"/>
              <w:rPr>
                <w:bCs/>
              </w:rPr>
            </w:pPr>
            <w:r w:rsidRPr="00C27DF4">
              <w:rPr>
                <w:bCs/>
                <w:sz w:val="22"/>
              </w:rPr>
              <w:t>Đậu</w:t>
            </w:r>
          </w:p>
        </w:tc>
      </w:tr>
      <w:tr w:rsidR="000A35B5" w:rsidRPr="00C27DF4" w14:paraId="5E0E3A36" w14:textId="77777777" w:rsidTr="008735F7">
        <w:trPr>
          <w:jc w:val="center"/>
        </w:trPr>
        <w:tc>
          <w:tcPr>
            <w:tcW w:w="3213" w:type="dxa"/>
          </w:tcPr>
          <w:p w14:paraId="1ABD3395" w14:textId="77777777" w:rsidR="000A35B5" w:rsidRPr="00C27DF4" w:rsidRDefault="000A35B5">
            <w:pPr>
              <w:rPr>
                <w:bCs/>
              </w:rPr>
            </w:pPr>
          </w:p>
          <w:p w14:paraId="67708C6E" w14:textId="77777777" w:rsidR="000A35B5" w:rsidRPr="00C27DF4" w:rsidRDefault="00000000">
            <w:pPr>
              <w:jc w:val="center"/>
              <w:rPr>
                <w:bCs/>
              </w:rPr>
            </w:pPr>
            <w:r w:rsidRPr="00C27DF4">
              <w:rPr>
                <w:bCs/>
                <w:sz w:val="22"/>
              </w:rPr>
              <w:t>80</w:t>
            </w:r>
          </w:p>
        </w:tc>
        <w:tc>
          <w:tcPr>
            <w:tcW w:w="3213" w:type="dxa"/>
          </w:tcPr>
          <w:p w14:paraId="63C845BB" w14:textId="77777777" w:rsidR="000A35B5" w:rsidRPr="00C27DF4" w:rsidRDefault="000A35B5">
            <w:pPr>
              <w:rPr>
                <w:bCs/>
              </w:rPr>
            </w:pPr>
          </w:p>
          <w:p w14:paraId="1527F4BF" w14:textId="77777777" w:rsidR="000A35B5" w:rsidRPr="00C27DF4" w:rsidRDefault="00000000">
            <w:pPr>
              <w:jc w:val="center"/>
              <w:rPr>
                <w:bCs/>
              </w:rPr>
            </w:pPr>
            <w:r w:rsidRPr="00C27DF4">
              <w:rPr>
                <w:bCs/>
                <w:sz w:val="22"/>
              </w:rPr>
              <w:t>0.917</w:t>
            </w:r>
          </w:p>
        </w:tc>
        <w:tc>
          <w:tcPr>
            <w:tcW w:w="3213" w:type="dxa"/>
          </w:tcPr>
          <w:p w14:paraId="38E506BF" w14:textId="77777777" w:rsidR="000A35B5" w:rsidRPr="00C27DF4" w:rsidRDefault="000A35B5">
            <w:pPr>
              <w:rPr>
                <w:bCs/>
              </w:rPr>
            </w:pPr>
          </w:p>
          <w:p w14:paraId="4540B28A" w14:textId="77777777" w:rsidR="000A35B5" w:rsidRPr="00C27DF4" w:rsidRDefault="00000000">
            <w:pPr>
              <w:jc w:val="center"/>
              <w:rPr>
                <w:bCs/>
              </w:rPr>
            </w:pPr>
            <w:r w:rsidRPr="00C27DF4">
              <w:rPr>
                <w:bCs/>
                <w:sz w:val="22"/>
              </w:rPr>
              <w:t>Đậu</w:t>
            </w:r>
          </w:p>
        </w:tc>
      </w:tr>
    </w:tbl>
    <w:p w14:paraId="62DC20E7" w14:textId="77777777" w:rsidR="000A35B5" w:rsidRPr="00C27DF4" w:rsidRDefault="000A35B5">
      <w:pPr>
        <w:rPr>
          <w:bCs/>
        </w:rPr>
      </w:pPr>
    </w:p>
    <w:p w14:paraId="31E71E5A" w14:textId="77777777" w:rsidR="000A35B5" w:rsidRPr="00C27DF4" w:rsidRDefault="000A35B5">
      <w:pPr>
        <w:spacing w:before="40" w:after="120"/>
        <w:rPr>
          <w:bCs/>
        </w:rPr>
      </w:pPr>
    </w:p>
    <w:p w14:paraId="0A8433C5" w14:textId="77777777" w:rsidR="000A35B5" w:rsidRPr="00C27DF4" w:rsidRDefault="00000000">
      <w:pPr>
        <w:spacing w:before="240" w:after="120"/>
        <w:rPr>
          <w:bCs/>
        </w:rPr>
      </w:pPr>
      <w:r w:rsidRPr="00C27DF4">
        <w:rPr>
          <w:bCs/>
          <w:sz w:val="28"/>
        </w:rPr>
        <w:t>CÂU 9. TÍNH ODDS VÀ LOG-ODDS</w:t>
      </w:r>
    </w:p>
    <w:p w14:paraId="0CC2D493" w14:textId="77777777" w:rsidR="000A35B5" w:rsidRPr="00C27DF4" w:rsidRDefault="00000000">
      <w:pPr>
        <w:spacing w:before="240" w:after="120"/>
        <w:rPr>
          <w:bCs/>
        </w:rPr>
      </w:pPr>
      <w:r w:rsidRPr="00C27DF4">
        <w:rPr>
          <w:bCs/>
        </w:rPr>
        <w:t>a–b) Kết quả</w:t>
      </w:r>
    </w:p>
    <w:tbl>
      <w:tblPr>
        <w:tblStyle w:val="TableGrid"/>
        <w:tblW w:w="0" w:type="auto"/>
        <w:jc w:val="center"/>
        <w:tblLook w:val="04A0" w:firstRow="1" w:lastRow="0" w:firstColumn="1" w:lastColumn="0" w:noHBand="0" w:noVBand="1"/>
      </w:tblPr>
      <w:tblGrid>
        <w:gridCol w:w="2407"/>
        <w:gridCol w:w="2407"/>
        <w:gridCol w:w="2407"/>
        <w:gridCol w:w="2407"/>
      </w:tblGrid>
      <w:tr w:rsidR="000A35B5" w:rsidRPr="00C27DF4" w14:paraId="2BABD47B" w14:textId="77777777" w:rsidTr="008735F7">
        <w:trPr>
          <w:jc w:val="center"/>
        </w:trPr>
        <w:tc>
          <w:tcPr>
            <w:tcW w:w="2409" w:type="dxa"/>
          </w:tcPr>
          <w:p w14:paraId="2961D43C" w14:textId="77777777" w:rsidR="000A35B5" w:rsidRPr="00C27DF4" w:rsidRDefault="000A35B5">
            <w:pPr>
              <w:rPr>
                <w:bCs/>
              </w:rPr>
            </w:pPr>
          </w:p>
          <w:p w14:paraId="2917CA8E" w14:textId="77777777" w:rsidR="000A35B5" w:rsidRPr="00C27DF4" w:rsidRDefault="00000000">
            <w:pPr>
              <w:jc w:val="center"/>
              <w:rPr>
                <w:bCs/>
              </w:rPr>
            </w:pPr>
            <w:r w:rsidRPr="00C27DF4">
              <w:rPr>
                <w:bCs/>
                <w:sz w:val="22"/>
              </w:rPr>
              <w:t>Email</w:t>
            </w:r>
          </w:p>
        </w:tc>
        <w:tc>
          <w:tcPr>
            <w:tcW w:w="2409" w:type="dxa"/>
          </w:tcPr>
          <w:p w14:paraId="10C26B60" w14:textId="77777777" w:rsidR="000A35B5" w:rsidRPr="00C27DF4" w:rsidRDefault="000A35B5">
            <w:pPr>
              <w:rPr>
                <w:bCs/>
              </w:rPr>
            </w:pPr>
          </w:p>
          <w:p w14:paraId="0D9E07C9" w14:textId="77777777" w:rsidR="000A35B5" w:rsidRPr="00C27DF4" w:rsidRDefault="00000000">
            <w:pPr>
              <w:jc w:val="center"/>
              <w:rPr>
                <w:bCs/>
              </w:rPr>
            </w:pPr>
            <w:r w:rsidRPr="00C27DF4">
              <w:rPr>
                <w:bCs/>
                <w:sz w:val="22"/>
              </w:rPr>
              <w:t>p</w:t>
            </w:r>
          </w:p>
        </w:tc>
        <w:tc>
          <w:tcPr>
            <w:tcW w:w="2409" w:type="dxa"/>
          </w:tcPr>
          <w:p w14:paraId="029D6F8F" w14:textId="77777777" w:rsidR="000A35B5" w:rsidRPr="00C27DF4" w:rsidRDefault="000A35B5">
            <w:pPr>
              <w:rPr>
                <w:bCs/>
              </w:rPr>
            </w:pPr>
          </w:p>
          <w:p w14:paraId="6CCD63A3" w14:textId="77777777" w:rsidR="000A35B5" w:rsidRPr="00C27DF4" w:rsidRDefault="00000000">
            <w:pPr>
              <w:jc w:val="center"/>
              <w:rPr>
                <w:bCs/>
              </w:rPr>
            </w:pPr>
            <w:r w:rsidRPr="00C27DF4">
              <w:rPr>
                <w:bCs/>
                <w:sz w:val="22"/>
              </w:rPr>
              <w:t>Odds = p/(1−p)</w:t>
            </w:r>
          </w:p>
        </w:tc>
        <w:tc>
          <w:tcPr>
            <w:tcW w:w="2409" w:type="dxa"/>
          </w:tcPr>
          <w:p w14:paraId="1E74683E" w14:textId="77777777" w:rsidR="000A35B5" w:rsidRPr="00C27DF4" w:rsidRDefault="000A35B5">
            <w:pPr>
              <w:rPr>
                <w:bCs/>
              </w:rPr>
            </w:pPr>
          </w:p>
          <w:p w14:paraId="72CFDF06" w14:textId="77777777" w:rsidR="000A35B5" w:rsidRPr="00C27DF4" w:rsidRDefault="00000000">
            <w:pPr>
              <w:jc w:val="center"/>
              <w:rPr>
                <w:bCs/>
              </w:rPr>
            </w:pPr>
            <w:r w:rsidRPr="00C27DF4">
              <w:rPr>
                <w:bCs/>
                <w:sz w:val="22"/>
              </w:rPr>
              <w:t>Log-odds = ln(odds)</w:t>
            </w:r>
          </w:p>
        </w:tc>
      </w:tr>
      <w:tr w:rsidR="000A35B5" w:rsidRPr="00C27DF4" w14:paraId="5B67997E" w14:textId="77777777" w:rsidTr="008735F7">
        <w:trPr>
          <w:jc w:val="center"/>
        </w:trPr>
        <w:tc>
          <w:tcPr>
            <w:tcW w:w="2409" w:type="dxa"/>
          </w:tcPr>
          <w:p w14:paraId="7A032A5A" w14:textId="77777777" w:rsidR="000A35B5" w:rsidRPr="00C27DF4" w:rsidRDefault="000A35B5">
            <w:pPr>
              <w:rPr>
                <w:bCs/>
              </w:rPr>
            </w:pPr>
          </w:p>
          <w:p w14:paraId="667CBD52" w14:textId="77777777" w:rsidR="000A35B5" w:rsidRPr="00C27DF4" w:rsidRDefault="00000000">
            <w:pPr>
              <w:jc w:val="center"/>
              <w:rPr>
                <w:bCs/>
              </w:rPr>
            </w:pPr>
            <w:r w:rsidRPr="00C27DF4">
              <w:rPr>
                <w:bCs/>
                <w:sz w:val="22"/>
              </w:rPr>
              <w:t>A</w:t>
            </w:r>
          </w:p>
        </w:tc>
        <w:tc>
          <w:tcPr>
            <w:tcW w:w="2409" w:type="dxa"/>
          </w:tcPr>
          <w:p w14:paraId="5A77F217" w14:textId="77777777" w:rsidR="000A35B5" w:rsidRPr="00C27DF4" w:rsidRDefault="000A35B5">
            <w:pPr>
              <w:rPr>
                <w:bCs/>
              </w:rPr>
            </w:pPr>
          </w:p>
          <w:p w14:paraId="468F4D7F" w14:textId="77777777" w:rsidR="000A35B5" w:rsidRPr="00C27DF4" w:rsidRDefault="00000000">
            <w:pPr>
              <w:jc w:val="center"/>
              <w:rPr>
                <w:bCs/>
              </w:rPr>
            </w:pPr>
            <w:r w:rsidRPr="00C27DF4">
              <w:rPr>
                <w:bCs/>
                <w:sz w:val="22"/>
              </w:rPr>
              <w:t>0.2</w:t>
            </w:r>
          </w:p>
        </w:tc>
        <w:tc>
          <w:tcPr>
            <w:tcW w:w="2409" w:type="dxa"/>
          </w:tcPr>
          <w:p w14:paraId="029CE59F" w14:textId="77777777" w:rsidR="000A35B5" w:rsidRPr="00C27DF4" w:rsidRDefault="000A35B5">
            <w:pPr>
              <w:rPr>
                <w:bCs/>
              </w:rPr>
            </w:pPr>
          </w:p>
          <w:p w14:paraId="5821A820" w14:textId="77777777" w:rsidR="000A35B5" w:rsidRPr="00C27DF4" w:rsidRDefault="00000000">
            <w:pPr>
              <w:jc w:val="center"/>
              <w:rPr>
                <w:bCs/>
              </w:rPr>
            </w:pPr>
            <w:r w:rsidRPr="00C27DF4">
              <w:rPr>
                <w:bCs/>
                <w:sz w:val="22"/>
              </w:rPr>
              <w:t>0.25</w:t>
            </w:r>
          </w:p>
        </w:tc>
        <w:tc>
          <w:tcPr>
            <w:tcW w:w="2409" w:type="dxa"/>
          </w:tcPr>
          <w:p w14:paraId="1E3BC9A4" w14:textId="77777777" w:rsidR="000A35B5" w:rsidRPr="00C27DF4" w:rsidRDefault="000A35B5">
            <w:pPr>
              <w:rPr>
                <w:bCs/>
              </w:rPr>
            </w:pPr>
          </w:p>
          <w:p w14:paraId="76B36647" w14:textId="77777777" w:rsidR="000A35B5" w:rsidRPr="00C27DF4" w:rsidRDefault="00000000">
            <w:pPr>
              <w:jc w:val="center"/>
              <w:rPr>
                <w:bCs/>
              </w:rPr>
            </w:pPr>
            <w:r w:rsidRPr="00C27DF4">
              <w:rPr>
                <w:bCs/>
                <w:sz w:val="22"/>
              </w:rPr>
              <w:t>−1.386</w:t>
            </w:r>
          </w:p>
        </w:tc>
      </w:tr>
      <w:tr w:rsidR="000A35B5" w:rsidRPr="00C27DF4" w14:paraId="7FE276BA" w14:textId="77777777" w:rsidTr="008735F7">
        <w:trPr>
          <w:jc w:val="center"/>
        </w:trPr>
        <w:tc>
          <w:tcPr>
            <w:tcW w:w="2409" w:type="dxa"/>
          </w:tcPr>
          <w:p w14:paraId="30785F99" w14:textId="77777777" w:rsidR="000A35B5" w:rsidRPr="00C27DF4" w:rsidRDefault="000A35B5">
            <w:pPr>
              <w:rPr>
                <w:bCs/>
              </w:rPr>
            </w:pPr>
          </w:p>
          <w:p w14:paraId="14F84ED8" w14:textId="77777777" w:rsidR="000A35B5" w:rsidRPr="00C27DF4" w:rsidRDefault="00000000">
            <w:pPr>
              <w:jc w:val="center"/>
              <w:rPr>
                <w:bCs/>
              </w:rPr>
            </w:pPr>
            <w:r w:rsidRPr="00C27DF4">
              <w:rPr>
                <w:bCs/>
                <w:sz w:val="22"/>
              </w:rPr>
              <w:t>B</w:t>
            </w:r>
          </w:p>
        </w:tc>
        <w:tc>
          <w:tcPr>
            <w:tcW w:w="2409" w:type="dxa"/>
          </w:tcPr>
          <w:p w14:paraId="14F57B47" w14:textId="77777777" w:rsidR="000A35B5" w:rsidRPr="00C27DF4" w:rsidRDefault="000A35B5">
            <w:pPr>
              <w:rPr>
                <w:bCs/>
              </w:rPr>
            </w:pPr>
          </w:p>
          <w:p w14:paraId="28871F39" w14:textId="77777777" w:rsidR="000A35B5" w:rsidRPr="00C27DF4" w:rsidRDefault="00000000">
            <w:pPr>
              <w:jc w:val="center"/>
              <w:rPr>
                <w:bCs/>
              </w:rPr>
            </w:pPr>
            <w:r w:rsidRPr="00C27DF4">
              <w:rPr>
                <w:bCs/>
                <w:sz w:val="22"/>
              </w:rPr>
              <w:t>0.5</w:t>
            </w:r>
          </w:p>
        </w:tc>
        <w:tc>
          <w:tcPr>
            <w:tcW w:w="2409" w:type="dxa"/>
          </w:tcPr>
          <w:p w14:paraId="62C58BAC" w14:textId="77777777" w:rsidR="000A35B5" w:rsidRPr="00C27DF4" w:rsidRDefault="000A35B5">
            <w:pPr>
              <w:rPr>
                <w:bCs/>
              </w:rPr>
            </w:pPr>
          </w:p>
          <w:p w14:paraId="4F8C27A4" w14:textId="77777777" w:rsidR="000A35B5" w:rsidRPr="00C27DF4" w:rsidRDefault="00000000">
            <w:pPr>
              <w:jc w:val="center"/>
              <w:rPr>
                <w:bCs/>
              </w:rPr>
            </w:pPr>
            <w:r w:rsidRPr="00C27DF4">
              <w:rPr>
                <w:bCs/>
                <w:sz w:val="22"/>
              </w:rPr>
              <w:t>1.00</w:t>
            </w:r>
          </w:p>
        </w:tc>
        <w:tc>
          <w:tcPr>
            <w:tcW w:w="2409" w:type="dxa"/>
          </w:tcPr>
          <w:p w14:paraId="4ED99678" w14:textId="77777777" w:rsidR="000A35B5" w:rsidRPr="00C27DF4" w:rsidRDefault="000A35B5">
            <w:pPr>
              <w:rPr>
                <w:bCs/>
              </w:rPr>
            </w:pPr>
          </w:p>
          <w:p w14:paraId="0C6E55E9" w14:textId="77777777" w:rsidR="000A35B5" w:rsidRPr="00C27DF4" w:rsidRDefault="00000000">
            <w:pPr>
              <w:jc w:val="center"/>
              <w:rPr>
                <w:bCs/>
              </w:rPr>
            </w:pPr>
            <w:r w:rsidRPr="00C27DF4">
              <w:rPr>
                <w:bCs/>
                <w:sz w:val="22"/>
              </w:rPr>
              <w:t>0</w:t>
            </w:r>
          </w:p>
        </w:tc>
      </w:tr>
      <w:tr w:rsidR="000A35B5" w:rsidRPr="00C27DF4" w14:paraId="35BBB37D" w14:textId="77777777" w:rsidTr="008735F7">
        <w:trPr>
          <w:jc w:val="center"/>
        </w:trPr>
        <w:tc>
          <w:tcPr>
            <w:tcW w:w="2409" w:type="dxa"/>
          </w:tcPr>
          <w:p w14:paraId="2DF1A86B" w14:textId="77777777" w:rsidR="000A35B5" w:rsidRPr="00C27DF4" w:rsidRDefault="000A35B5">
            <w:pPr>
              <w:rPr>
                <w:bCs/>
              </w:rPr>
            </w:pPr>
          </w:p>
          <w:p w14:paraId="2AD6EB9C" w14:textId="77777777" w:rsidR="000A35B5" w:rsidRPr="00C27DF4" w:rsidRDefault="00000000">
            <w:pPr>
              <w:jc w:val="center"/>
              <w:rPr>
                <w:bCs/>
              </w:rPr>
            </w:pPr>
            <w:r w:rsidRPr="00C27DF4">
              <w:rPr>
                <w:bCs/>
                <w:sz w:val="22"/>
              </w:rPr>
              <w:t>C</w:t>
            </w:r>
          </w:p>
        </w:tc>
        <w:tc>
          <w:tcPr>
            <w:tcW w:w="2409" w:type="dxa"/>
          </w:tcPr>
          <w:p w14:paraId="1219983E" w14:textId="77777777" w:rsidR="000A35B5" w:rsidRPr="00C27DF4" w:rsidRDefault="000A35B5">
            <w:pPr>
              <w:rPr>
                <w:bCs/>
              </w:rPr>
            </w:pPr>
          </w:p>
          <w:p w14:paraId="7AF22A75" w14:textId="77777777" w:rsidR="000A35B5" w:rsidRPr="00C27DF4" w:rsidRDefault="00000000">
            <w:pPr>
              <w:jc w:val="center"/>
              <w:rPr>
                <w:bCs/>
              </w:rPr>
            </w:pPr>
            <w:r w:rsidRPr="00C27DF4">
              <w:rPr>
                <w:bCs/>
                <w:sz w:val="22"/>
              </w:rPr>
              <w:t>0.8</w:t>
            </w:r>
          </w:p>
        </w:tc>
        <w:tc>
          <w:tcPr>
            <w:tcW w:w="2409" w:type="dxa"/>
          </w:tcPr>
          <w:p w14:paraId="3753C397" w14:textId="77777777" w:rsidR="000A35B5" w:rsidRPr="00C27DF4" w:rsidRDefault="000A35B5">
            <w:pPr>
              <w:rPr>
                <w:bCs/>
              </w:rPr>
            </w:pPr>
          </w:p>
          <w:p w14:paraId="23833FB7" w14:textId="77777777" w:rsidR="000A35B5" w:rsidRPr="00C27DF4" w:rsidRDefault="00000000">
            <w:pPr>
              <w:jc w:val="center"/>
              <w:rPr>
                <w:bCs/>
              </w:rPr>
            </w:pPr>
            <w:r w:rsidRPr="00C27DF4">
              <w:rPr>
                <w:bCs/>
                <w:sz w:val="22"/>
              </w:rPr>
              <w:t>4.00</w:t>
            </w:r>
          </w:p>
        </w:tc>
        <w:tc>
          <w:tcPr>
            <w:tcW w:w="2409" w:type="dxa"/>
          </w:tcPr>
          <w:p w14:paraId="7D300A5F" w14:textId="77777777" w:rsidR="000A35B5" w:rsidRPr="00C27DF4" w:rsidRDefault="000A35B5">
            <w:pPr>
              <w:rPr>
                <w:bCs/>
              </w:rPr>
            </w:pPr>
          </w:p>
          <w:p w14:paraId="370AD5E0" w14:textId="77777777" w:rsidR="000A35B5" w:rsidRPr="00C27DF4" w:rsidRDefault="00000000">
            <w:pPr>
              <w:jc w:val="center"/>
              <w:rPr>
                <w:bCs/>
              </w:rPr>
            </w:pPr>
            <w:r w:rsidRPr="00C27DF4">
              <w:rPr>
                <w:bCs/>
                <w:sz w:val="22"/>
              </w:rPr>
              <w:t>1.386</w:t>
            </w:r>
          </w:p>
        </w:tc>
      </w:tr>
    </w:tbl>
    <w:p w14:paraId="7CE19654" w14:textId="77777777" w:rsidR="000A35B5" w:rsidRPr="00C27DF4" w:rsidRDefault="000A35B5">
      <w:pPr>
        <w:rPr>
          <w:bCs/>
        </w:rPr>
      </w:pPr>
    </w:p>
    <w:p w14:paraId="7550FF23" w14:textId="77777777" w:rsidR="000A35B5" w:rsidRPr="00C27DF4" w:rsidRDefault="000A35B5">
      <w:pPr>
        <w:spacing w:before="40" w:after="120"/>
        <w:rPr>
          <w:bCs/>
        </w:rPr>
      </w:pPr>
    </w:p>
    <w:p w14:paraId="3F58CDD6" w14:textId="77777777" w:rsidR="000A35B5" w:rsidRPr="00C27DF4" w:rsidRDefault="00000000">
      <w:pPr>
        <w:spacing w:before="240" w:after="120"/>
        <w:rPr>
          <w:bCs/>
        </w:rPr>
      </w:pPr>
      <w:r w:rsidRPr="00C27DF4">
        <w:rPr>
          <w:bCs/>
        </w:rPr>
        <w:t>c) Nhận xét</w:t>
      </w:r>
    </w:p>
    <w:p w14:paraId="4CDD68C7" w14:textId="77777777" w:rsidR="000A35B5" w:rsidRPr="00C27DF4" w:rsidRDefault="00000000">
      <w:pPr>
        <w:spacing w:before="40" w:after="120"/>
        <w:rPr>
          <w:bCs/>
        </w:rPr>
      </w:pPr>
      <w:r w:rsidRPr="00C27DF4">
        <w:rPr>
          <w:bCs/>
        </w:rPr>
        <w:t>Khi p tăng từ 0 → 1:</w:t>
      </w:r>
    </w:p>
    <w:p w14:paraId="6509728E" w14:textId="77777777" w:rsidR="000A35B5" w:rsidRPr="00C27DF4" w:rsidRDefault="00000000">
      <w:pPr>
        <w:spacing w:before="40" w:after="120"/>
        <w:rPr>
          <w:bCs/>
        </w:rPr>
      </w:pPr>
      <w:r w:rsidRPr="00C27DF4">
        <w:rPr>
          <w:bCs/>
        </w:rPr>
        <w:t>• Odds tăng từ 0 → +∞ (tăng phi tuyến, đặc biệt nhanh khi p gần 1).</w:t>
      </w:r>
    </w:p>
    <w:p w14:paraId="367CB0BD" w14:textId="77777777" w:rsidR="000A35B5" w:rsidRPr="00C27DF4" w:rsidRDefault="00000000">
      <w:pPr>
        <w:spacing w:before="40" w:after="120"/>
        <w:rPr>
          <w:bCs/>
        </w:rPr>
      </w:pPr>
      <w:r w:rsidRPr="00C27DF4">
        <w:rPr>
          <w:bCs/>
        </w:rPr>
        <w:t>• Log-odds tăng từ −∞ → +∞ theo quan hệ tuyến tính với logit.</w:t>
      </w:r>
    </w:p>
    <w:p w14:paraId="689525DD" w14:textId="77777777" w:rsidR="000A35B5" w:rsidRPr="00C27DF4" w:rsidRDefault="00000000">
      <w:pPr>
        <w:spacing w:before="240" w:after="120"/>
        <w:rPr>
          <w:bCs/>
        </w:rPr>
      </w:pPr>
      <w:r w:rsidRPr="00C27DF4">
        <w:rPr>
          <w:bCs/>
          <w:sz w:val="28"/>
        </w:rPr>
        <w:t>CÂU 10. LOGISTIC REGRESSION VỚI HAI BIẾN</w:t>
      </w:r>
    </w:p>
    <w:p w14:paraId="3CDA7C02" w14:textId="77777777" w:rsidR="000A35B5" w:rsidRPr="00C27DF4" w:rsidRDefault="00000000">
      <w:pPr>
        <w:spacing w:before="40" w:after="120"/>
        <w:rPr>
          <w:bCs/>
        </w:rPr>
      </w:pPr>
      <w:r w:rsidRPr="00C27DF4">
        <w:rPr>
          <w:bCs/>
          <w:i/>
        </w:rPr>
        <w:t>z = −3 + 0.04·x₁ + 0.06·x₂</w:t>
      </w:r>
    </w:p>
    <w:p w14:paraId="24D421B5" w14:textId="77777777" w:rsidR="000A35B5" w:rsidRPr="00C27DF4" w:rsidRDefault="00000000">
      <w:pPr>
        <w:spacing w:before="40" w:after="120"/>
        <w:rPr>
          <w:bCs/>
        </w:rPr>
      </w:pPr>
      <w:r w:rsidRPr="00C27DF4">
        <w:rPr>
          <w:bCs/>
          <w:i/>
        </w:rPr>
        <w:t>p = 1</w:t>
      </w:r>
      <w:proofErr w:type="gramStart"/>
      <w:r w:rsidRPr="00C27DF4">
        <w:rPr>
          <w:bCs/>
          <w:i/>
        </w:rPr>
        <w:t>/(</w:t>
      </w:r>
      <w:proofErr w:type="gramEnd"/>
      <w:r w:rsidRPr="00C27DF4">
        <w:rPr>
          <w:bCs/>
          <w:i/>
        </w:rPr>
        <w:t>1 + e^{−z})</w:t>
      </w:r>
    </w:p>
    <w:p w14:paraId="791DF371" w14:textId="77777777" w:rsidR="000A35B5" w:rsidRPr="00C27DF4" w:rsidRDefault="00000000">
      <w:pPr>
        <w:spacing w:before="240" w:after="120"/>
        <w:rPr>
          <w:bCs/>
        </w:rPr>
      </w:pPr>
      <w:r w:rsidRPr="00C27DF4">
        <w:rPr>
          <w:bCs/>
        </w:rPr>
        <w:t>a–c) Tính z, p và phân loại (ngưỡng 0.5)</w:t>
      </w:r>
    </w:p>
    <w:tbl>
      <w:tblPr>
        <w:tblStyle w:val="TableGrid"/>
        <w:tblW w:w="0" w:type="auto"/>
        <w:jc w:val="center"/>
        <w:tblLook w:val="04A0" w:firstRow="1" w:lastRow="0" w:firstColumn="1" w:lastColumn="0" w:noHBand="0" w:noVBand="1"/>
      </w:tblPr>
      <w:tblGrid>
        <w:gridCol w:w="1604"/>
        <w:gridCol w:w="1604"/>
        <w:gridCol w:w="1605"/>
        <w:gridCol w:w="1605"/>
        <w:gridCol w:w="1605"/>
        <w:gridCol w:w="1605"/>
      </w:tblGrid>
      <w:tr w:rsidR="000A35B5" w:rsidRPr="00C27DF4" w14:paraId="3BFB8FA4" w14:textId="77777777" w:rsidTr="008735F7">
        <w:trPr>
          <w:jc w:val="center"/>
        </w:trPr>
        <w:tc>
          <w:tcPr>
            <w:tcW w:w="1606" w:type="dxa"/>
          </w:tcPr>
          <w:p w14:paraId="0D113C53" w14:textId="77777777" w:rsidR="000A35B5" w:rsidRPr="00C27DF4" w:rsidRDefault="000A35B5">
            <w:pPr>
              <w:rPr>
                <w:bCs/>
              </w:rPr>
            </w:pPr>
          </w:p>
          <w:p w14:paraId="694402CF" w14:textId="77777777" w:rsidR="000A35B5" w:rsidRPr="00C27DF4" w:rsidRDefault="00000000">
            <w:pPr>
              <w:jc w:val="center"/>
              <w:rPr>
                <w:bCs/>
              </w:rPr>
            </w:pPr>
            <w:r w:rsidRPr="00C27DF4">
              <w:rPr>
                <w:bCs/>
                <w:sz w:val="22"/>
              </w:rPr>
              <w:t>SV</w:t>
            </w:r>
          </w:p>
        </w:tc>
        <w:tc>
          <w:tcPr>
            <w:tcW w:w="1606" w:type="dxa"/>
          </w:tcPr>
          <w:p w14:paraId="712CA40D" w14:textId="77777777" w:rsidR="000A35B5" w:rsidRPr="00C27DF4" w:rsidRDefault="000A35B5">
            <w:pPr>
              <w:rPr>
                <w:bCs/>
              </w:rPr>
            </w:pPr>
          </w:p>
          <w:p w14:paraId="589E734B" w14:textId="77777777" w:rsidR="000A35B5" w:rsidRPr="00C27DF4" w:rsidRDefault="00000000">
            <w:pPr>
              <w:jc w:val="center"/>
              <w:rPr>
                <w:bCs/>
              </w:rPr>
            </w:pPr>
            <w:r w:rsidRPr="00C27DF4">
              <w:rPr>
                <w:bCs/>
                <w:sz w:val="22"/>
              </w:rPr>
              <w:t>x₁</w:t>
            </w:r>
          </w:p>
        </w:tc>
        <w:tc>
          <w:tcPr>
            <w:tcW w:w="1606" w:type="dxa"/>
          </w:tcPr>
          <w:p w14:paraId="51B9E5BA" w14:textId="77777777" w:rsidR="000A35B5" w:rsidRPr="00C27DF4" w:rsidRDefault="000A35B5">
            <w:pPr>
              <w:rPr>
                <w:bCs/>
              </w:rPr>
            </w:pPr>
          </w:p>
          <w:p w14:paraId="63AEF679" w14:textId="77777777" w:rsidR="000A35B5" w:rsidRPr="00C27DF4" w:rsidRDefault="00000000">
            <w:pPr>
              <w:jc w:val="center"/>
              <w:rPr>
                <w:bCs/>
              </w:rPr>
            </w:pPr>
            <w:r w:rsidRPr="00C27DF4">
              <w:rPr>
                <w:bCs/>
                <w:sz w:val="22"/>
              </w:rPr>
              <w:t>x₂</w:t>
            </w:r>
          </w:p>
        </w:tc>
        <w:tc>
          <w:tcPr>
            <w:tcW w:w="1606" w:type="dxa"/>
          </w:tcPr>
          <w:p w14:paraId="4A325AFF" w14:textId="77777777" w:rsidR="000A35B5" w:rsidRPr="00C27DF4" w:rsidRDefault="000A35B5">
            <w:pPr>
              <w:rPr>
                <w:bCs/>
              </w:rPr>
            </w:pPr>
          </w:p>
          <w:p w14:paraId="08D9B6B7" w14:textId="77777777" w:rsidR="000A35B5" w:rsidRPr="00C27DF4" w:rsidRDefault="00000000">
            <w:pPr>
              <w:jc w:val="center"/>
              <w:rPr>
                <w:bCs/>
              </w:rPr>
            </w:pPr>
            <w:r w:rsidRPr="00C27DF4">
              <w:rPr>
                <w:bCs/>
                <w:sz w:val="22"/>
              </w:rPr>
              <w:t>z</w:t>
            </w:r>
          </w:p>
        </w:tc>
        <w:tc>
          <w:tcPr>
            <w:tcW w:w="1606" w:type="dxa"/>
          </w:tcPr>
          <w:p w14:paraId="2343484C" w14:textId="77777777" w:rsidR="000A35B5" w:rsidRPr="00C27DF4" w:rsidRDefault="000A35B5">
            <w:pPr>
              <w:rPr>
                <w:bCs/>
              </w:rPr>
            </w:pPr>
          </w:p>
          <w:p w14:paraId="67395FD4" w14:textId="77777777" w:rsidR="000A35B5" w:rsidRPr="00C27DF4" w:rsidRDefault="00000000">
            <w:pPr>
              <w:jc w:val="center"/>
              <w:rPr>
                <w:bCs/>
              </w:rPr>
            </w:pPr>
            <w:r w:rsidRPr="00C27DF4">
              <w:rPr>
                <w:bCs/>
                <w:sz w:val="22"/>
              </w:rPr>
              <w:t>p</w:t>
            </w:r>
          </w:p>
        </w:tc>
        <w:tc>
          <w:tcPr>
            <w:tcW w:w="1606" w:type="dxa"/>
          </w:tcPr>
          <w:p w14:paraId="1F1E2827" w14:textId="77777777" w:rsidR="000A35B5" w:rsidRPr="00C27DF4" w:rsidRDefault="000A35B5">
            <w:pPr>
              <w:rPr>
                <w:bCs/>
              </w:rPr>
            </w:pPr>
          </w:p>
          <w:p w14:paraId="62F7155E" w14:textId="77777777" w:rsidR="000A35B5" w:rsidRPr="00C27DF4" w:rsidRDefault="00000000">
            <w:pPr>
              <w:jc w:val="center"/>
              <w:rPr>
                <w:bCs/>
              </w:rPr>
            </w:pPr>
            <w:r w:rsidRPr="00C27DF4">
              <w:rPr>
                <w:bCs/>
                <w:sz w:val="22"/>
              </w:rPr>
              <w:t>Phân loại</w:t>
            </w:r>
          </w:p>
        </w:tc>
      </w:tr>
      <w:tr w:rsidR="000A35B5" w:rsidRPr="00C27DF4" w14:paraId="00CCB554" w14:textId="77777777" w:rsidTr="008735F7">
        <w:trPr>
          <w:jc w:val="center"/>
        </w:trPr>
        <w:tc>
          <w:tcPr>
            <w:tcW w:w="1606" w:type="dxa"/>
          </w:tcPr>
          <w:p w14:paraId="3CC24DE9" w14:textId="77777777" w:rsidR="000A35B5" w:rsidRPr="00C27DF4" w:rsidRDefault="000A35B5">
            <w:pPr>
              <w:rPr>
                <w:bCs/>
              </w:rPr>
            </w:pPr>
          </w:p>
          <w:p w14:paraId="0533BA7E" w14:textId="77777777" w:rsidR="000A35B5" w:rsidRPr="00C27DF4" w:rsidRDefault="00000000">
            <w:pPr>
              <w:jc w:val="center"/>
              <w:rPr>
                <w:bCs/>
              </w:rPr>
            </w:pPr>
            <w:r w:rsidRPr="00C27DF4">
              <w:rPr>
                <w:bCs/>
                <w:sz w:val="22"/>
              </w:rPr>
              <w:t>A</w:t>
            </w:r>
          </w:p>
        </w:tc>
        <w:tc>
          <w:tcPr>
            <w:tcW w:w="1606" w:type="dxa"/>
          </w:tcPr>
          <w:p w14:paraId="2C8614E5" w14:textId="77777777" w:rsidR="000A35B5" w:rsidRPr="00C27DF4" w:rsidRDefault="000A35B5">
            <w:pPr>
              <w:rPr>
                <w:bCs/>
              </w:rPr>
            </w:pPr>
          </w:p>
          <w:p w14:paraId="2EDC539C" w14:textId="77777777" w:rsidR="000A35B5" w:rsidRPr="00C27DF4" w:rsidRDefault="00000000">
            <w:pPr>
              <w:jc w:val="center"/>
              <w:rPr>
                <w:bCs/>
              </w:rPr>
            </w:pPr>
            <w:r w:rsidRPr="00C27DF4">
              <w:rPr>
                <w:bCs/>
                <w:sz w:val="22"/>
              </w:rPr>
              <w:t>60</w:t>
            </w:r>
          </w:p>
        </w:tc>
        <w:tc>
          <w:tcPr>
            <w:tcW w:w="1606" w:type="dxa"/>
          </w:tcPr>
          <w:p w14:paraId="558046E9" w14:textId="77777777" w:rsidR="000A35B5" w:rsidRPr="00C27DF4" w:rsidRDefault="000A35B5">
            <w:pPr>
              <w:rPr>
                <w:bCs/>
              </w:rPr>
            </w:pPr>
          </w:p>
          <w:p w14:paraId="352D3E2C" w14:textId="77777777" w:rsidR="000A35B5" w:rsidRPr="00C27DF4" w:rsidRDefault="00000000">
            <w:pPr>
              <w:jc w:val="center"/>
              <w:rPr>
                <w:bCs/>
              </w:rPr>
            </w:pPr>
            <w:r w:rsidRPr="00C27DF4">
              <w:rPr>
                <w:bCs/>
                <w:sz w:val="22"/>
              </w:rPr>
              <w:t>50</w:t>
            </w:r>
          </w:p>
        </w:tc>
        <w:tc>
          <w:tcPr>
            <w:tcW w:w="1606" w:type="dxa"/>
          </w:tcPr>
          <w:p w14:paraId="23B6FC8C" w14:textId="77777777" w:rsidR="000A35B5" w:rsidRPr="00C27DF4" w:rsidRDefault="000A35B5">
            <w:pPr>
              <w:rPr>
                <w:bCs/>
              </w:rPr>
            </w:pPr>
          </w:p>
          <w:p w14:paraId="3E03432D" w14:textId="77777777" w:rsidR="000A35B5" w:rsidRPr="00C27DF4" w:rsidRDefault="00000000">
            <w:pPr>
              <w:jc w:val="center"/>
              <w:rPr>
                <w:bCs/>
              </w:rPr>
            </w:pPr>
            <w:r w:rsidRPr="00C27DF4">
              <w:rPr>
                <w:bCs/>
                <w:sz w:val="22"/>
              </w:rPr>
              <w:t>2.4</w:t>
            </w:r>
          </w:p>
        </w:tc>
        <w:tc>
          <w:tcPr>
            <w:tcW w:w="1606" w:type="dxa"/>
          </w:tcPr>
          <w:p w14:paraId="1E34F7A8" w14:textId="77777777" w:rsidR="000A35B5" w:rsidRPr="00C27DF4" w:rsidRDefault="000A35B5">
            <w:pPr>
              <w:rPr>
                <w:bCs/>
              </w:rPr>
            </w:pPr>
          </w:p>
          <w:p w14:paraId="710DA77E" w14:textId="77777777" w:rsidR="000A35B5" w:rsidRPr="00C27DF4" w:rsidRDefault="00000000">
            <w:pPr>
              <w:jc w:val="center"/>
              <w:rPr>
                <w:bCs/>
              </w:rPr>
            </w:pPr>
            <w:r w:rsidRPr="00C27DF4">
              <w:rPr>
                <w:bCs/>
                <w:sz w:val="22"/>
              </w:rPr>
              <w:t>0.917</w:t>
            </w:r>
          </w:p>
        </w:tc>
        <w:tc>
          <w:tcPr>
            <w:tcW w:w="1606" w:type="dxa"/>
          </w:tcPr>
          <w:p w14:paraId="33DF8735" w14:textId="77777777" w:rsidR="000A35B5" w:rsidRPr="00C27DF4" w:rsidRDefault="000A35B5">
            <w:pPr>
              <w:rPr>
                <w:bCs/>
              </w:rPr>
            </w:pPr>
          </w:p>
          <w:p w14:paraId="2152CE9A" w14:textId="77777777" w:rsidR="000A35B5" w:rsidRPr="00C27DF4" w:rsidRDefault="00000000">
            <w:pPr>
              <w:jc w:val="center"/>
              <w:rPr>
                <w:bCs/>
              </w:rPr>
            </w:pPr>
            <w:r w:rsidRPr="00C27DF4">
              <w:rPr>
                <w:bCs/>
                <w:sz w:val="22"/>
              </w:rPr>
              <w:t>Đậu</w:t>
            </w:r>
          </w:p>
        </w:tc>
      </w:tr>
      <w:tr w:rsidR="000A35B5" w:rsidRPr="00C27DF4" w14:paraId="62170848" w14:textId="77777777" w:rsidTr="008735F7">
        <w:trPr>
          <w:jc w:val="center"/>
        </w:trPr>
        <w:tc>
          <w:tcPr>
            <w:tcW w:w="1606" w:type="dxa"/>
          </w:tcPr>
          <w:p w14:paraId="485500A7" w14:textId="77777777" w:rsidR="000A35B5" w:rsidRPr="00C27DF4" w:rsidRDefault="000A35B5">
            <w:pPr>
              <w:rPr>
                <w:bCs/>
              </w:rPr>
            </w:pPr>
          </w:p>
          <w:p w14:paraId="0006D5CC" w14:textId="77777777" w:rsidR="000A35B5" w:rsidRPr="00C27DF4" w:rsidRDefault="00000000">
            <w:pPr>
              <w:jc w:val="center"/>
              <w:rPr>
                <w:bCs/>
              </w:rPr>
            </w:pPr>
            <w:r w:rsidRPr="00C27DF4">
              <w:rPr>
                <w:bCs/>
                <w:sz w:val="22"/>
              </w:rPr>
              <w:t>B</w:t>
            </w:r>
          </w:p>
        </w:tc>
        <w:tc>
          <w:tcPr>
            <w:tcW w:w="1606" w:type="dxa"/>
          </w:tcPr>
          <w:p w14:paraId="2144AADC" w14:textId="77777777" w:rsidR="000A35B5" w:rsidRPr="00C27DF4" w:rsidRDefault="000A35B5">
            <w:pPr>
              <w:rPr>
                <w:bCs/>
              </w:rPr>
            </w:pPr>
          </w:p>
          <w:p w14:paraId="625B72CB" w14:textId="77777777" w:rsidR="000A35B5" w:rsidRPr="00C27DF4" w:rsidRDefault="00000000">
            <w:pPr>
              <w:jc w:val="center"/>
              <w:rPr>
                <w:bCs/>
              </w:rPr>
            </w:pPr>
            <w:r w:rsidRPr="00C27DF4">
              <w:rPr>
                <w:bCs/>
                <w:sz w:val="22"/>
              </w:rPr>
              <w:t>70</w:t>
            </w:r>
          </w:p>
        </w:tc>
        <w:tc>
          <w:tcPr>
            <w:tcW w:w="1606" w:type="dxa"/>
          </w:tcPr>
          <w:p w14:paraId="694FB80D" w14:textId="77777777" w:rsidR="000A35B5" w:rsidRPr="00C27DF4" w:rsidRDefault="000A35B5">
            <w:pPr>
              <w:rPr>
                <w:bCs/>
              </w:rPr>
            </w:pPr>
          </w:p>
          <w:p w14:paraId="3254B08D" w14:textId="77777777" w:rsidR="000A35B5" w:rsidRPr="00C27DF4" w:rsidRDefault="00000000">
            <w:pPr>
              <w:jc w:val="center"/>
              <w:rPr>
                <w:bCs/>
              </w:rPr>
            </w:pPr>
            <w:r w:rsidRPr="00C27DF4">
              <w:rPr>
                <w:bCs/>
                <w:sz w:val="22"/>
              </w:rPr>
              <w:t>80</w:t>
            </w:r>
          </w:p>
        </w:tc>
        <w:tc>
          <w:tcPr>
            <w:tcW w:w="1606" w:type="dxa"/>
          </w:tcPr>
          <w:p w14:paraId="7605E54A" w14:textId="77777777" w:rsidR="000A35B5" w:rsidRPr="00C27DF4" w:rsidRDefault="000A35B5">
            <w:pPr>
              <w:rPr>
                <w:bCs/>
              </w:rPr>
            </w:pPr>
          </w:p>
          <w:p w14:paraId="5B3A4071" w14:textId="77777777" w:rsidR="000A35B5" w:rsidRPr="00C27DF4" w:rsidRDefault="00000000">
            <w:pPr>
              <w:jc w:val="center"/>
              <w:rPr>
                <w:bCs/>
              </w:rPr>
            </w:pPr>
            <w:r w:rsidRPr="00C27DF4">
              <w:rPr>
                <w:bCs/>
                <w:sz w:val="22"/>
              </w:rPr>
              <w:t>4.6</w:t>
            </w:r>
          </w:p>
        </w:tc>
        <w:tc>
          <w:tcPr>
            <w:tcW w:w="1606" w:type="dxa"/>
          </w:tcPr>
          <w:p w14:paraId="64C712EE" w14:textId="77777777" w:rsidR="000A35B5" w:rsidRPr="00C27DF4" w:rsidRDefault="000A35B5">
            <w:pPr>
              <w:rPr>
                <w:bCs/>
              </w:rPr>
            </w:pPr>
          </w:p>
          <w:p w14:paraId="442E132C" w14:textId="77777777" w:rsidR="000A35B5" w:rsidRPr="00C27DF4" w:rsidRDefault="00000000">
            <w:pPr>
              <w:jc w:val="center"/>
              <w:rPr>
                <w:bCs/>
              </w:rPr>
            </w:pPr>
            <w:r w:rsidRPr="00C27DF4">
              <w:rPr>
                <w:bCs/>
                <w:sz w:val="22"/>
              </w:rPr>
              <w:t>0.990</w:t>
            </w:r>
          </w:p>
        </w:tc>
        <w:tc>
          <w:tcPr>
            <w:tcW w:w="1606" w:type="dxa"/>
          </w:tcPr>
          <w:p w14:paraId="36A2493D" w14:textId="77777777" w:rsidR="000A35B5" w:rsidRPr="00C27DF4" w:rsidRDefault="000A35B5">
            <w:pPr>
              <w:rPr>
                <w:bCs/>
              </w:rPr>
            </w:pPr>
          </w:p>
          <w:p w14:paraId="0AE0833A" w14:textId="77777777" w:rsidR="000A35B5" w:rsidRPr="00C27DF4" w:rsidRDefault="00000000">
            <w:pPr>
              <w:jc w:val="center"/>
              <w:rPr>
                <w:bCs/>
              </w:rPr>
            </w:pPr>
            <w:r w:rsidRPr="00C27DF4">
              <w:rPr>
                <w:bCs/>
                <w:sz w:val="22"/>
              </w:rPr>
              <w:t>Đậu</w:t>
            </w:r>
          </w:p>
        </w:tc>
      </w:tr>
      <w:tr w:rsidR="000A35B5" w:rsidRPr="00C27DF4" w14:paraId="33669FC2" w14:textId="77777777" w:rsidTr="008735F7">
        <w:trPr>
          <w:jc w:val="center"/>
        </w:trPr>
        <w:tc>
          <w:tcPr>
            <w:tcW w:w="1606" w:type="dxa"/>
          </w:tcPr>
          <w:p w14:paraId="28A5A58C" w14:textId="77777777" w:rsidR="000A35B5" w:rsidRPr="00C27DF4" w:rsidRDefault="000A35B5">
            <w:pPr>
              <w:rPr>
                <w:bCs/>
              </w:rPr>
            </w:pPr>
          </w:p>
          <w:p w14:paraId="75CCBB35" w14:textId="77777777" w:rsidR="000A35B5" w:rsidRPr="00C27DF4" w:rsidRDefault="00000000">
            <w:pPr>
              <w:jc w:val="center"/>
              <w:rPr>
                <w:bCs/>
              </w:rPr>
            </w:pPr>
            <w:r w:rsidRPr="00C27DF4">
              <w:rPr>
                <w:bCs/>
                <w:sz w:val="22"/>
              </w:rPr>
              <w:t>C</w:t>
            </w:r>
          </w:p>
        </w:tc>
        <w:tc>
          <w:tcPr>
            <w:tcW w:w="1606" w:type="dxa"/>
          </w:tcPr>
          <w:p w14:paraId="4A36C7CE" w14:textId="77777777" w:rsidR="000A35B5" w:rsidRPr="00C27DF4" w:rsidRDefault="000A35B5">
            <w:pPr>
              <w:rPr>
                <w:bCs/>
              </w:rPr>
            </w:pPr>
          </w:p>
          <w:p w14:paraId="329C04E0" w14:textId="77777777" w:rsidR="000A35B5" w:rsidRPr="00C27DF4" w:rsidRDefault="00000000">
            <w:pPr>
              <w:jc w:val="center"/>
              <w:rPr>
                <w:bCs/>
              </w:rPr>
            </w:pPr>
            <w:r w:rsidRPr="00C27DF4">
              <w:rPr>
                <w:bCs/>
                <w:sz w:val="22"/>
              </w:rPr>
              <w:t>40</w:t>
            </w:r>
          </w:p>
        </w:tc>
        <w:tc>
          <w:tcPr>
            <w:tcW w:w="1606" w:type="dxa"/>
          </w:tcPr>
          <w:p w14:paraId="2673D374" w14:textId="77777777" w:rsidR="000A35B5" w:rsidRPr="00C27DF4" w:rsidRDefault="000A35B5">
            <w:pPr>
              <w:rPr>
                <w:bCs/>
              </w:rPr>
            </w:pPr>
          </w:p>
          <w:p w14:paraId="4483C6F5" w14:textId="77777777" w:rsidR="000A35B5" w:rsidRPr="00C27DF4" w:rsidRDefault="00000000">
            <w:pPr>
              <w:jc w:val="center"/>
              <w:rPr>
                <w:bCs/>
              </w:rPr>
            </w:pPr>
            <w:r w:rsidRPr="00C27DF4">
              <w:rPr>
                <w:bCs/>
                <w:sz w:val="22"/>
              </w:rPr>
              <w:t>45</w:t>
            </w:r>
          </w:p>
        </w:tc>
        <w:tc>
          <w:tcPr>
            <w:tcW w:w="1606" w:type="dxa"/>
          </w:tcPr>
          <w:p w14:paraId="0E74793A" w14:textId="77777777" w:rsidR="000A35B5" w:rsidRPr="00C27DF4" w:rsidRDefault="000A35B5">
            <w:pPr>
              <w:rPr>
                <w:bCs/>
              </w:rPr>
            </w:pPr>
          </w:p>
          <w:p w14:paraId="255B5FD8" w14:textId="77777777" w:rsidR="000A35B5" w:rsidRPr="00C27DF4" w:rsidRDefault="00000000">
            <w:pPr>
              <w:jc w:val="center"/>
              <w:rPr>
                <w:bCs/>
              </w:rPr>
            </w:pPr>
            <w:r w:rsidRPr="00C27DF4">
              <w:rPr>
                <w:bCs/>
                <w:sz w:val="22"/>
              </w:rPr>
              <w:t>1.3</w:t>
            </w:r>
          </w:p>
        </w:tc>
        <w:tc>
          <w:tcPr>
            <w:tcW w:w="1606" w:type="dxa"/>
          </w:tcPr>
          <w:p w14:paraId="3D7896AB" w14:textId="77777777" w:rsidR="000A35B5" w:rsidRPr="00C27DF4" w:rsidRDefault="000A35B5">
            <w:pPr>
              <w:rPr>
                <w:bCs/>
              </w:rPr>
            </w:pPr>
          </w:p>
          <w:p w14:paraId="5638F69C" w14:textId="77777777" w:rsidR="000A35B5" w:rsidRPr="00C27DF4" w:rsidRDefault="00000000">
            <w:pPr>
              <w:jc w:val="center"/>
              <w:rPr>
                <w:bCs/>
              </w:rPr>
            </w:pPr>
            <w:r w:rsidRPr="00C27DF4">
              <w:rPr>
                <w:bCs/>
                <w:sz w:val="22"/>
              </w:rPr>
              <w:t>0.786</w:t>
            </w:r>
          </w:p>
        </w:tc>
        <w:tc>
          <w:tcPr>
            <w:tcW w:w="1606" w:type="dxa"/>
          </w:tcPr>
          <w:p w14:paraId="6259AC5D" w14:textId="77777777" w:rsidR="000A35B5" w:rsidRPr="00C27DF4" w:rsidRDefault="000A35B5">
            <w:pPr>
              <w:rPr>
                <w:bCs/>
              </w:rPr>
            </w:pPr>
          </w:p>
          <w:p w14:paraId="253668FE" w14:textId="77777777" w:rsidR="000A35B5" w:rsidRPr="00C27DF4" w:rsidRDefault="00000000">
            <w:pPr>
              <w:jc w:val="center"/>
              <w:rPr>
                <w:bCs/>
              </w:rPr>
            </w:pPr>
            <w:r w:rsidRPr="00C27DF4">
              <w:rPr>
                <w:bCs/>
                <w:sz w:val="22"/>
              </w:rPr>
              <w:t>Đậu</w:t>
            </w:r>
          </w:p>
        </w:tc>
      </w:tr>
      <w:tr w:rsidR="000A35B5" w:rsidRPr="00C27DF4" w14:paraId="6F1E0296" w14:textId="77777777" w:rsidTr="008735F7">
        <w:trPr>
          <w:jc w:val="center"/>
        </w:trPr>
        <w:tc>
          <w:tcPr>
            <w:tcW w:w="1606" w:type="dxa"/>
          </w:tcPr>
          <w:p w14:paraId="030B93E5" w14:textId="77777777" w:rsidR="000A35B5" w:rsidRPr="00C27DF4" w:rsidRDefault="000A35B5">
            <w:pPr>
              <w:rPr>
                <w:bCs/>
              </w:rPr>
            </w:pPr>
          </w:p>
          <w:p w14:paraId="6E35776E" w14:textId="77777777" w:rsidR="000A35B5" w:rsidRPr="00C27DF4" w:rsidRDefault="00000000">
            <w:pPr>
              <w:jc w:val="center"/>
              <w:rPr>
                <w:bCs/>
              </w:rPr>
            </w:pPr>
            <w:r w:rsidRPr="00C27DF4">
              <w:rPr>
                <w:bCs/>
                <w:sz w:val="22"/>
              </w:rPr>
              <w:t>D</w:t>
            </w:r>
          </w:p>
        </w:tc>
        <w:tc>
          <w:tcPr>
            <w:tcW w:w="1606" w:type="dxa"/>
          </w:tcPr>
          <w:p w14:paraId="14339C7E" w14:textId="77777777" w:rsidR="000A35B5" w:rsidRPr="00C27DF4" w:rsidRDefault="000A35B5">
            <w:pPr>
              <w:rPr>
                <w:bCs/>
              </w:rPr>
            </w:pPr>
          </w:p>
          <w:p w14:paraId="1B075CFA" w14:textId="77777777" w:rsidR="000A35B5" w:rsidRPr="00C27DF4" w:rsidRDefault="00000000">
            <w:pPr>
              <w:jc w:val="center"/>
              <w:rPr>
                <w:bCs/>
              </w:rPr>
            </w:pPr>
            <w:r w:rsidRPr="00C27DF4">
              <w:rPr>
                <w:bCs/>
                <w:sz w:val="22"/>
              </w:rPr>
              <w:t>90</w:t>
            </w:r>
          </w:p>
        </w:tc>
        <w:tc>
          <w:tcPr>
            <w:tcW w:w="1606" w:type="dxa"/>
          </w:tcPr>
          <w:p w14:paraId="04869613" w14:textId="77777777" w:rsidR="000A35B5" w:rsidRPr="00C27DF4" w:rsidRDefault="000A35B5">
            <w:pPr>
              <w:rPr>
                <w:bCs/>
              </w:rPr>
            </w:pPr>
          </w:p>
          <w:p w14:paraId="3A3813AB" w14:textId="77777777" w:rsidR="000A35B5" w:rsidRPr="00C27DF4" w:rsidRDefault="00000000">
            <w:pPr>
              <w:jc w:val="center"/>
              <w:rPr>
                <w:bCs/>
              </w:rPr>
            </w:pPr>
            <w:r w:rsidRPr="00C27DF4">
              <w:rPr>
                <w:bCs/>
                <w:sz w:val="22"/>
              </w:rPr>
              <w:t>85</w:t>
            </w:r>
          </w:p>
        </w:tc>
        <w:tc>
          <w:tcPr>
            <w:tcW w:w="1606" w:type="dxa"/>
          </w:tcPr>
          <w:p w14:paraId="14576CE0" w14:textId="77777777" w:rsidR="000A35B5" w:rsidRPr="00C27DF4" w:rsidRDefault="000A35B5">
            <w:pPr>
              <w:rPr>
                <w:bCs/>
              </w:rPr>
            </w:pPr>
          </w:p>
          <w:p w14:paraId="78F89A79" w14:textId="77777777" w:rsidR="000A35B5" w:rsidRPr="00C27DF4" w:rsidRDefault="00000000">
            <w:pPr>
              <w:jc w:val="center"/>
              <w:rPr>
                <w:bCs/>
              </w:rPr>
            </w:pPr>
            <w:r w:rsidRPr="00C27DF4">
              <w:rPr>
                <w:bCs/>
                <w:sz w:val="22"/>
              </w:rPr>
              <w:t>5.7</w:t>
            </w:r>
          </w:p>
        </w:tc>
        <w:tc>
          <w:tcPr>
            <w:tcW w:w="1606" w:type="dxa"/>
          </w:tcPr>
          <w:p w14:paraId="744B10A3" w14:textId="77777777" w:rsidR="000A35B5" w:rsidRPr="00C27DF4" w:rsidRDefault="000A35B5">
            <w:pPr>
              <w:rPr>
                <w:bCs/>
              </w:rPr>
            </w:pPr>
          </w:p>
          <w:p w14:paraId="7ECA20A4" w14:textId="77777777" w:rsidR="000A35B5" w:rsidRPr="00C27DF4" w:rsidRDefault="00000000">
            <w:pPr>
              <w:jc w:val="center"/>
              <w:rPr>
                <w:bCs/>
              </w:rPr>
            </w:pPr>
            <w:r w:rsidRPr="00C27DF4">
              <w:rPr>
                <w:bCs/>
                <w:sz w:val="22"/>
              </w:rPr>
              <w:t>0.997</w:t>
            </w:r>
          </w:p>
        </w:tc>
        <w:tc>
          <w:tcPr>
            <w:tcW w:w="1606" w:type="dxa"/>
          </w:tcPr>
          <w:p w14:paraId="2B533548" w14:textId="77777777" w:rsidR="000A35B5" w:rsidRPr="00C27DF4" w:rsidRDefault="000A35B5">
            <w:pPr>
              <w:rPr>
                <w:bCs/>
              </w:rPr>
            </w:pPr>
          </w:p>
          <w:p w14:paraId="322FCED1" w14:textId="77777777" w:rsidR="000A35B5" w:rsidRPr="00C27DF4" w:rsidRDefault="00000000">
            <w:pPr>
              <w:jc w:val="center"/>
              <w:rPr>
                <w:bCs/>
              </w:rPr>
            </w:pPr>
            <w:r w:rsidRPr="00C27DF4">
              <w:rPr>
                <w:bCs/>
                <w:sz w:val="22"/>
              </w:rPr>
              <w:t>Đậu</w:t>
            </w:r>
          </w:p>
        </w:tc>
      </w:tr>
    </w:tbl>
    <w:p w14:paraId="6D562C73" w14:textId="77777777" w:rsidR="000A35B5" w:rsidRPr="00C27DF4" w:rsidRDefault="000A35B5">
      <w:pPr>
        <w:rPr>
          <w:bCs/>
        </w:rPr>
      </w:pPr>
    </w:p>
    <w:p w14:paraId="1DF430A4" w14:textId="77777777" w:rsidR="000A35B5" w:rsidRPr="00C27DF4" w:rsidRDefault="000A35B5">
      <w:pPr>
        <w:spacing w:before="40" w:after="120"/>
        <w:rPr>
          <w:bCs/>
        </w:rPr>
      </w:pPr>
    </w:p>
    <w:p w14:paraId="3BFAB69B" w14:textId="77777777" w:rsidR="000A35B5" w:rsidRPr="00C27DF4" w:rsidRDefault="00000000">
      <w:pPr>
        <w:spacing w:before="40" w:after="120"/>
        <w:rPr>
          <w:bCs/>
        </w:rPr>
      </w:pPr>
      <w:r w:rsidRPr="00C27DF4">
        <w:rPr>
          <w:bCs/>
        </w:rPr>
        <w:lastRenderedPageBreak/>
        <w:t>Chi tiết tính z:</w:t>
      </w:r>
    </w:p>
    <w:p w14:paraId="1C3C2689" w14:textId="77777777" w:rsidR="000A35B5" w:rsidRPr="00C27DF4" w:rsidRDefault="00000000">
      <w:pPr>
        <w:spacing w:before="40" w:after="120"/>
        <w:rPr>
          <w:bCs/>
        </w:rPr>
      </w:pPr>
      <w:r w:rsidRPr="00C27DF4">
        <w:rPr>
          <w:bCs/>
        </w:rPr>
        <w:t>A: z = −3 + 0.04·60 + 0.06·50 = −3 + 2.4 + 3.0 = 2.4</w:t>
      </w:r>
    </w:p>
    <w:p w14:paraId="4A9F2186" w14:textId="77777777" w:rsidR="000A35B5" w:rsidRPr="00C27DF4" w:rsidRDefault="00000000">
      <w:pPr>
        <w:spacing w:before="40" w:after="120"/>
        <w:rPr>
          <w:bCs/>
        </w:rPr>
      </w:pPr>
      <w:r w:rsidRPr="00C27DF4">
        <w:rPr>
          <w:bCs/>
        </w:rPr>
        <w:t>B: z = −3 + 0.04·70 + 0.06·80 = −3 + 2.8 + 4.8 = 4.6</w:t>
      </w:r>
    </w:p>
    <w:p w14:paraId="55D5DDA8" w14:textId="77777777" w:rsidR="000A35B5" w:rsidRPr="00C27DF4" w:rsidRDefault="00000000">
      <w:pPr>
        <w:spacing w:before="40" w:after="120"/>
        <w:rPr>
          <w:bCs/>
        </w:rPr>
      </w:pPr>
      <w:r w:rsidRPr="00C27DF4">
        <w:rPr>
          <w:bCs/>
        </w:rPr>
        <w:t>C: z = −3 + 0.04·40 + 0.06·45 = −3 + 1.6 + 2.7 = 1.3</w:t>
      </w:r>
    </w:p>
    <w:p w14:paraId="08A556EB" w14:textId="77777777" w:rsidR="000A35B5" w:rsidRPr="00C27DF4" w:rsidRDefault="00000000">
      <w:pPr>
        <w:spacing w:before="40" w:after="120"/>
        <w:rPr>
          <w:bCs/>
        </w:rPr>
      </w:pPr>
      <w:r w:rsidRPr="00C27DF4">
        <w:rPr>
          <w:bCs/>
        </w:rPr>
        <w:t>D: z = −3 + 0.04·90 + 0.06·85 = −3 + 3.6 + 5.1 = 5.7</w:t>
      </w:r>
    </w:p>
    <w:p w14:paraId="4A042387" w14:textId="77777777" w:rsidR="000A35B5" w:rsidRPr="00C27DF4" w:rsidRDefault="00000000">
      <w:pPr>
        <w:spacing w:before="240" w:after="120"/>
        <w:rPr>
          <w:bCs/>
        </w:rPr>
      </w:pPr>
      <w:r w:rsidRPr="00C27DF4">
        <w:rPr>
          <w:bCs/>
        </w:rPr>
        <w:t>d) Ngưỡng nhận ≥ 0.8</w:t>
      </w:r>
    </w:p>
    <w:p w14:paraId="1BD3C7B0" w14:textId="77777777" w:rsidR="000A35B5" w:rsidRPr="00C27DF4" w:rsidRDefault="00000000">
      <w:pPr>
        <w:spacing w:before="40" w:after="120"/>
        <w:rPr>
          <w:bCs/>
        </w:rPr>
      </w:pPr>
      <w:r w:rsidRPr="00C27DF4">
        <w:rPr>
          <w:bCs/>
        </w:rPr>
        <w:t>Sinh viên được nhận: A (p=0.917), B (p=0.990), D (p=0.997).</w:t>
      </w:r>
    </w:p>
    <w:p w14:paraId="26A07604" w14:textId="77777777" w:rsidR="000A35B5" w:rsidRPr="00C27DF4" w:rsidRDefault="00000000">
      <w:pPr>
        <w:spacing w:before="40" w:after="120"/>
        <w:rPr>
          <w:bCs/>
        </w:rPr>
      </w:pPr>
      <w:r w:rsidRPr="00C27DF4">
        <w:rPr>
          <w:bCs/>
        </w:rPr>
        <w:t>Sinh viên C (p=0.786) không đạt ngưỡng.</w:t>
      </w:r>
    </w:p>
    <w:p w14:paraId="74DC5170" w14:textId="77777777" w:rsidR="000A35B5" w:rsidRPr="00C27DF4" w:rsidRDefault="00000000">
      <w:pPr>
        <w:spacing w:before="240" w:after="120"/>
        <w:rPr>
          <w:bCs/>
        </w:rPr>
      </w:pPr>
      <w:r w:rsidRPr="00C27DF4">
        <w:rPr>
          <w:bCs/>
          <w:sz w:val="28"/>
        </w:rPr>
        <w:t>CÂU 11. HỆ SỐ XÁC ĐỊNH R²</w:t>
      </w:r>
    </w:p>
    <w:p w14:paraId="432D3BA9" w14:textId="77777777" w:rsidR="000A35B5" w:rsidRPr="00C27DF4" w:rsidRDefault="00000000">
      <w:pPr>
        <w:spacing w:before="240" w:after="120"/>
        <w:rPr>
          <w:bCs/>
        </w:rPr>
      </w:pPr>
      <w:r w:rsidRPr="00C27DF4">
        <w:rPr>
          <w:bCs/>
        </w:rPr>
        <w:t>a) Trung bình ȳ</w:t>
      </w:r>
    </w:p>
    <w:p w14:paraId="3956938B" w14:textId="77777777" w:rsidR="000A35B5" w:rsidRPr="00C27DF4" w:rsidRDefault="00000000">
      <w:pPr>
        <w:spacing w:before="40" w:after="120"/>
        <w:rPr>
          <w:bCs/>
        </w:rPr>
      </w:pPr>
      <w:r w:rsidRPr="00C27DF4">
        <w:rPr>
          <w:bCs/>
        </w:rPr>
        <w:t>ȳ = (10 + 15 + 20 + 25 + 30)/5 = 100/5 = 20</w:t>
      </w:r>
    </w:p>
    <w:p w14:paraId="49670A78" w14:textId="77777777" w:rsidR="000A35B5" w:rsidRPr="00C27DF4" w:rsidRDefault="00000000">
      <w:pPr>
        <w:spacing w:before="240" w:after="120"/>
        <w:rPr>
          <w:bCs/>
        </w:rPr>
      </w:pPr>
      <w:r w:rsidRPr="00C27DF4">
        <w:rPr>
          <w:bCs/>
        </w:rPr>
        <w:t>b) SST – Tổng biến thiên toàn phần</w:t>
      </w:r>
    </w:p>
    <w:p w14:paraId="110988AB" w14:textId="77777777" w:rsidR="000A35B5" w:rsidRPr="00C27DF4" w:rsidRDefault="00000000">
      <w:pPr>
        <w:spacing w:before="80" w:after="80"/>
        <w:jc w:val="center"/>
        <w:rPr>
          <w:bCs/>
        </w:rPr>
      </w:pPr>
      <w:r w:rsidRPr="00C27DF4">
        <w:rPr>
          <w:bCs/>
          <w:i/>
        </w:rPr>
        <w:t xml:space="preserve">SST = </w:t>
      </w:r>
      <w:proofErr w:type="gramStart"/>
      <w:r w:rsidRPr="00C27DF4">
        <w:rPr>
          <w:bCs/>
          <w:i/>
        </w:rPr>
        <w:t>∑(</w:t>
      </w:r>
      <w:proofErr w:type="gramEnd"/>
      <w:r w:rsidRPr="00C27DF4">
        <w:rPr>
          <w:bCs/>
          <w:i/>
        </w:rPr>
        <w:t xml:space="preserve">yᵢ − </w:t>
      </w:r>
      <w:proofErr w:type="gramStart"/>
      <w:r w:rsidRPr="00C27DF4">
        <w:rPr>
          <w:bCs/>
          <w:i/>
        </w:rPr>
        <w:t>ȳ)²</w:t>
      </w:r>
      <w:proofErr w:type="gramEnd"/>
      <w:r w:rsidRPr="00C27DF4">
        <w:rPr>
          <w:bCs/>
          <w:i/>
        </w:rPr>
        <w:t xml:space="preserve"> = (10−</w:t>
      </w:r>
      <w:proofErr w:type="gramStart"/>
      <w:r w:rsidRPr="00C27DF4">
        <w:rPr>
          <w:bCs/>
          <w:i/>
        </w:rPr>
        <w:t>20)²</w:t>
      </w:r>
      <w:proofErr w:type="gramEnd"/>
      <w:r w:rsidRPr="00C27DF4">
        <w:rPr>
          <w:bCs/>
          <w:i/>
        </w:rPr>
        <w:t xml:space="preserve"> + (15−</w:t>
      </w:r>
      <w:proofErr w:type="gramStart"/>
      <w:r w:rsidRPr="00C27DF4">
        <w:rPr>
          <w:bCs/>
          <w:i/>
        </w:rPr>
        <w:t>20)²</w:t>
      </w:r>
      <w:proofErr w:type="gramEnd"/>
      <w:r w:rsidRPr="00C27DF4">
        <w:rPr>
          <w:bCs/>
          <w:i/>
        </w:rPr>
        <w:t xml:space="preserve"> + (20−</w:t>
      </w:r>
      <w:proofErr w:type="gramStart"/>
      <w:r w:rsidRPr="00C27DF4">
        <w:rPr>
          <w:bCs/>
          <w:i/>
        </w:rPr>
        <w:t>20)²</w:t>
      </w:r>
      <w:proofErr w:type="gramEnd"/>
      <w:r w:rsidRPr="00C27DF4">
        <w:rPr>
          <w:bCs/>
          <w:i/>
        </w:rPr>
        <w:t xml:space="preserve"> + (25−</w:t>
      </w:r>
      <w:proofErr w:type="gramStart"/>
      <w:r w:rsidRPr="00C27DF4">
        <w:rPr>
          <w:bCs/>
          <w:i/>
        </w:rPr>
        <w:t>20)²</w:t>
      </w:r>
      <w:proofErr w:type="gramEnd"/>
      <w:r w:rsidRPr="00C27DF4">
        <w:rPr>
          <w:bCs/>
          <w:i/>
        </w:rPr>
        <w:t xml:space="preserve"> + (30−</w:t>
      </w:r>
      <w:proofErr w:type="gramStart"/>
      <w:r w:rsidRPr="00C27DF4">
        <w:rPr>
          <w:bCs/>
          <w:i/>
        </w:rPr>
        <w:t>20)²</w:t>
      </w:r>
      <w:proofErr w:type="gramEnd"/>
    </w:p>
    <w:p w14:paraId="35CCD141" w14:textId="77777777" w:rsidR="000A35B5" w:rsidRPr="00C27DF4" w:rsidRDefault="00000000">
      <w:pPr>
        <w:spacing w:before="80" w:after="80"/>
        <w:jc w:val="center"/>
        <w:rPr>
          <w:bCs/>
        </w:rPr>
      </w:pPr>
      <w:r w:rsidRPr="00C27DF4">
        <w:rPr>
          <w:bCs/>
          <w:i/>
        </w:rPr>
        <w:t>SST = 100 + 25 + 0 + 25 + 100 = 250</w:t>
      </w:r>
    </w:p>
    <w:p w14:paraId="0D8468E2" w14:textId="77777777" w:rsidR="000A35B5" w:rsidRPr="00C27DF4" w:rsidRDefault="00000000">
      <w:pPr>
        <w:spacing w:before="240" w:after="120"/>
        <w:rPr>
          <w:bCs/>
        </w:rPr>
      </w:pPr>
      <w:r w:rsidRPr="00C27DF4">
        <w:rPr>
          <w:bCs/>
        </w:rPr>
        <w:t>c) SSE – Tổng sai số chưa giải thích</w:t>
      </w:r>
    </w:p>
    <w:p w14:paraId="2BB85768" w14:textId="77777777" w:rsidR="000A35B5" w:rsidRPr="00C27DF4" w:rsidRDefault="00000000">
      <w:pPr>
        <w:spacing w:before="80" w:after="80"/>
        <w:jc w:val="center"/>
        <w:rPr>
          <w:bCs/>
        </w:rPr>
      </w:pPr>
      <w:r w:rsidRPr="00C27DF4">
        <w:rPr>
          <w:bCs/>
          <w:i/>
        </w:rPr>
        <w:t xml:space="preserve">SSE = </w:t>
      </w:r>
      <w:proofErr w:type="gramStart"/>
      <w:r w:rsidRPr="00C27DF4">
        <w:rPr>
          <w:bCs/>
          <w:i/>
        </w:rPr>
        <w:t>∑(</w:t>
      </w:r>
      <w:proofErr w:type="gramEnd"/>
      <w:r w:rsidRPr="00C27DF4">
        <w:rPr>
          <w:bCs/>
          <w:i/>
        </w:rPr>
        <w:t xml:space="preserve">yᵢ − </w:t>
      </w:r>
      <w:proofErr w:type="gramStart"/>
      <w:r w:rsidRPr="00C27DF4">
        <w:rPr>
          <w:bCs/>
          <w:i/>
        </w:rPr>
        <w:t>ŷᵢ)²</w:t>
      </w:r>
      <w:proofErr w:type="gramEnd"/>
      <w:r w:rsidRPr="00C27DF4">
        <w:rPr>
          <w:bCs/>
          <w:i/>
        </w:rPr>
        <w:t xml:space="preserve"> = (10−</w:t>
      </w:r>
      <w:proofErr w:type="gramStart"/>
      <w:r w:rsidRPr="00C27DF4">
        <w:rPr>
          <w:bCs/>
          <w:i/>
        </w:rPr>
        <w:t>12)²</w:t>
      </w:r>
      <w:proofErr w:type="gramEnd"/>
      <w:r w:rsidRPr="00C27DF4">
        <w:rPr>
          <w:bCs/>
          <w:i/>
        </w:rPr>
        <w:t xml:space="preserve"> + (15−</w:t>
      </w:r>
      <w:proofErr w:type="gramStart"/>
      <w:r w:rsidRPr="00C27DF4">
        <w:rPr>
          <w:bCs/>
          <w:i/>
        </w:rPr>
        <w:t>14)²</w:t>
      </w:r>
      <w:proofErr w:type="gramEnd"/>
      <w:r w:rsidRPr="00C27DF4">
        <w:rPr>
          <w:bCs/>
          <w:i/>
        </w:rPr>
        <w:t xml:space="preserve"> + (20−</w:t>
      </w:r>
      <w:proofErr w:type="gramStart"/>
      <w:r w:rsidRPr="00C27DF4">
        <w:rPr>
          <w:bCs/>
          <w:i/>
        </w:rPr>
        <w:t>19)²</w:t>
      </w:r>
      <w:proofErr w:type="gramEnd"/>
      <w:r w:rsidRPr="00C27DF4">
        <w:rPr>
          <w:bCs/>
          <w:i/>
        </w:rPr>
        <w:t xml:space="preserve"> + (25−</w:t>
      </w:r>
      <w:proofErr w:type="gramStart"/>
      <w:r w:rsidRPr="00C27DF4">
        <w:rPr>
          <w:bCs/>
          <w:i/>
        </w:rPr>
        <w:t>27)²</w:t>
      </w:r>
      <w:proofErr w:type="gramEnd"/>
      <w:r w:rsidRPr="00C27DF4">
        <w:rPr>
          <w:bCs/>
          <w:i/>
        </w:rPr>
        <w:t xml:space="preserve"> + (30−</w:t>
      </w:r>
      <w:proofErr w:type="gramStart"/>
      <w:r w:rsidRPr="00C27DF4">
        <w:rPr>
          <w:bCs/>
          <w:i/>
        </w:rPr>
        <w:t>28)²</w:t>
      </w:r>
      <w:proofErr w:type="gramEnd"/>
    </w:p>
    <w:p w14:paraId="59FDF830" w14:textId="77777777" w:rsidR="000A35B5" w:rsidRPr="00C27DF4" w:rsidRDefault="00000000">
      <w:pPr>
        <w:spacing w:before="80" w:after="80"/>
        <w:jc w:val="center"/>
        <w:rPr>
          <w:bCs/>
        </w:rPr>
      </w:pPr>
      <w:r w:rsidRPr="00C27DF4">
        <w:rPr>
          <w:bCs/>
          <w:i/>
        </w:rPr>
        <w:t>SSE = 4 + 1 + 1 + 4 + 4 = 14</w:t>
      </w:r>
    </w:p>
    <w:p w14:paraId="7F27273F" w14:textId="77777777" w:rsidR="000A35B5" w:rsidRPr="00C27DF4" w:rsidRDefault="00000000">
      <w:pPr>
        <w:spacing w:before="240" w:after="120"/>
        <w:rPr>
          <w:bCs/>
        </w:rPr>
      </w:pPr>
      <w:r w:rsidRPr="00C27DF4">
        <w:rPr>
          <w:bCs/>
        </w:rPr>
        <w:t>d) Hệ số xác định R²</w:t>
      </w:r>
    </w:p>
    <w:p w14:paraId="1C19859D" w14:textId="77777777" w:rsidR="000A35B5" w:rsidRPr="00C27DF4" w:rsidRDefault="00000000">
      <w:pPr>
        <w:spacing w:before="80" w:after="80"/>
        <w:jc w:val="center"/>
        <w:rPr>
          <w:bCs/>
        </w:rPr>
      </w:pPr>
      <w:r w:rsidRPr="00C27DF4">
        <w:rPr>
          <w:bCs/>
          <w:i/>
        </w:rPr>
        <w:t>R² = 1 − SSE/SST = 1 − 14/250 = 1 − 0.056 = 0.944</w:t>
      </w:r>
    </w:p>
    <w:p w14:paraId="1A2796E7" w14:textId="77777777" w:rsidR="000A35B5" w:rsidRPr="00C27DF4" w:rsidRDefault="00000000">
      <w:pPr>
        <w:spacing w:before="240" w:after="120"/>
        <w:rPr>
          <w:bCs/>
        </w:rPr>
      </w:pPr>
      <w:r w:rsidRPr="00C27DF4">
        <w:rPr>
          <w:bCs/>
        </w:rPr>
        <w:t>e) Ý nghĩa</w:t>
      </w:r>
    </w:p>
    <w:p w14:paraId="7BD4DE9A" w14:textId="77777777" w:rsidR="000A35B5" w:rsidRPr="00C27DF4" w:rsidRDefault="00000000">
      <w:pPr>
        <w:spacing w:before="40" w:after="120"/>
        <w:rPr>
          <w:bCs/>
        </w:rPr>
      </w:pPr>
      <w:r w:rsidRPr="00C27DF4">
        <w:rPr>
          <w:bCs/>
        </w:rPr>
        <w:t>R² = 0.944 nghĩa là mô hình giải thích được 94.4% biến thiên của biến phụ thuộc. Đây là mức độ khớp rất tốt.</w:t>
      </w:r>
    </w:p>
    <w:p w14:paraId="306CAD1D" w14:textId="77777777" w:rsidR="000A35B5" w:rsidRPr="00C27DF4" w:rsidRDefault="00000000">
      <w:pPr>
        <w:spacing w:before="240" w:after="120"/>
        <w:rPr>
          <w:bCs/>
        </w:rPr>
      </w:pPr>
      <w:r w:rsidRPr="00C27DF4">
        <w:rPr>
          <w:bCs/>
          <w:sz w:val="28"/>
        </w:rPr>
        <w:t>CÂU 12. RIDGE REGRESSION – HÀM MẤT MÁT CÓ PHẠT</w:t>
      </w:r>
    </w:p>
    <w:p w14:paraId="5439EC0E" w14:textId="77777777" w:rsidR="000A35B5" w:rsidRPr="00C27DF4" w:rsidRDefault="00000000">
      <w:pPr>
        <w:spacing w:before="40" w:after="120"/>
        <w:rPr>
          <w:bCs/>
        </w:rPr>
      </w:pPr>
      <w:r w:rsidRPr="00C27DF4">
        <w:rPr>
          <w:bCs/>
          <w:i/>
        </w:rPr>
        <w:t xml:space="preserve">SSE = </w:t>
      </w:r>
      <w:proofErr w:type="gramStart"/>
      <w:r w:rsidRPr="00C27DF4">
        <w:rPr>
          <w:bCs/>
          <w:i/>
        </w:rPr>
        <w:t>40,  a</w:t>
      </w:r>
      <w:proofErr w:type="gramEnd"/>
      <w:r w:rsidRPr="00C27DF4">
        <w:rPr>
          <w:bCs/>
          <w:i/>
        </w:rPr>
        <w:t xml:space="preserve">₁ = </w:t>
      </w:r>
      <w:proofErr w:type="gramStart"/>
      <w:r w:rsidRPr="00C27DF4">
        <w:rPr>
          <w:bCs/>
          <w:i/>
        </w:rPr>
        <w:t>3,  λ</w:t>
      </w:r>
      <w:proofErr w:type="gramEnd"/>
      <w:r w:rsidRPr="00C27DF4">
        <w:rPr>
          <w:bCs/>
          <w:i/>
        </w:rPr>
        <w:t xml:space="preserve"> = 2</w:t>
      </w:r>
    </w:p>
    <w:p w14:paraId="4D21A99B" w14:textId="77777777" w:rsidR="000A35B5" w:rsidRPr="00C27DF4" w:rsidRDefault="00000000">
      <w:pPr>
        <w:spacing w:before="40" w:after="120"/>
        <w:rPr>
          <w:bCs/>
        </w:rPr>
      </w:pPr>
      <w:r w:rsidRPr="00C27DF4">
        <w:rPr>
          <w:bCs/>
          <w:i/>
        </w:rPr>
        <w:t>Loss_Ridge = SSE + λ·a₁²</w:t>
      </w:r>
    </w:p>
    <w:p w14:paraId="1F7474F4" w14:textId="77777777" w:rsidR="000A35B5" w:rsidRPr="00C27DF4" w:rsidRDefault="00000000">
      <w:pPr>
        <w:spacing w:before="240" w:after="120"/>
        <w:rPr>
          <w:bCs/>
        </w:rPr>
      </w:pPr>
      <w:r w:rsidRPr="00C27DF4">
        <w:rPr>
          <w:bCs/>
        </w:rPr>
        <w:t>a) Penalty</w:t>
      </w:r>
    </w:p>
    <w:p w14:paraId="51B77FB8" w14:textId="77777777" w:rsidR="000A35B5" w:rsidRPr="00C27DF4" w:rsidRDefault="00000000">
      <w:pPr>
        <w:spacing w:before="80" w:after="80"/>
        <w:jc w:val="center"/>
        <w:rPr>
          <w:bCs/>
        </w:rPr>
      </w:pPr>
      <w:r w:rsidRPr="00C27DF4">
        <w:rPr>
          <w:bCs/>
          <w:i/>
        </w:rPr>
        <w:t>Penalty = λ·a₁² = 2·3² = 2·9 = 18</w:t>
      </w:r>
    </w:p>
    <w:p w14:paraId="07AB8FD6" w14:textId="77777777" w:rsidR="000A35B5" w:rsidRPr="00C27DF4" w:rsidRDefault="00000000">
      <w:pPr>
        <w:spacing w:before="240" w:after="120"/>
        <w:rPr>
          <w:bCs/>
        </w:rPr>
      </w:pPr>
      <w:r w:rsidRPr="00C27DF4">
        <w:rPr>
          <w:bCs/>
        </w:rPr>
        <w:t>b) Tổng loss</w:t>
      </w:r>
    </w:p>
    <w:p w14:paraId="5BB9BDFC" w14:textId="77777777" w:rsidR="000A35B5" w:rsidRPr="00C27DF4" w:rsidRDefault="00000000">
      <w:pPr>
        <w:spacing w:before="80" w:after="80"/>
        <w:jc w:val="center"/>
        <w:rPr>
          <w:bCs/>
        </w:rPr>
      </w:pPr>
      <w:r w:rsidRPr="00C27DF4">
        <w:rPr>
          <w:bCs/>
          <w:i/>
        </w:rPr>
        <w:t>Loss = 40 + 18 = 58</w:t>
      </w:r>
    </w:p>
    <w:p w14:paraId="7FBA640E" w14:textId="77777777" w:rsidR="000A35B5" w:rsidRPr="00C27DF4" w:rsidRDefault="00000000">
      <w:pPr>
        <w:spacing w:before="240" w:after="120"/>
        <w:rPr>
          <w:bCs/>
        </w:rPr>
      </w:pPr>
      <w:r w:rsidRPr="00C27DF4">
        <w:rPr>
          <w:bCs/>
        </w:rPr>
        <w:t>c) Khi λ tăng lên 5</w:t>
      </w:r>
    </w:p>
    <w:p w14:paraId="2C9D626D" w14:textId="77777777" w:rsidR="000A35B5" w:rsidRPr="00C27DF4" w:rsidRDefault="00000000">
      <w:pPr>
        <w:spacing w:before="80" w:after="80"/>
        <w:jc w:val="center"/>
        <w:rPr>
          <w:bCs/>
        </w:rPr>
      </w:pPr>
      <w:r w:rsidRPr="00C27DF4">
        <w:rPr>
          <w:bCs/>
          <w:i/>
        </w:rPr>
        <w:t xml:space="preserve">Loss = 40 + 5·9 = 40 + 45 = </w:t>
      </w:r>
      <w:proofErr w:type="gramStart"/>
      <w:r w:rsidRPr="00C27DF4">
        <w:rPr>
          <w:bCs/>
          <w:i/>
        </w:rPr>
        <w:t>85  (</w:t>
      </w:r>
      <w:proofErr w:type="gramEnd"/>
      <w:r w:rsidRPr="00C27DF4">
        <w:rPr>
          <w:bCs/>
          <w:i/>
        </w:rPr>
        <w:t>tăng 27 đơn vị)</w:t>
      </w:r>
    </w:p>
    <w:p w14:paraId="2CD5B475" w14:textId="77777777" w:rsidR="000A35B5" w:rsidRPr="00C27DF4" w:rsidRDefault="00000000">
      <w:pPr>
        <w:spacing w:before="240" w:after="120"/>
        <w:rPr>
          <w:bCs/>
        </w:rPr>
      </w:pPr>
      <w:r w:rsidRPr="00C27DF4">
        <w:rPr>
          <w:bCs/>
        </w:rPr>
        <w:lastRenderedPageBreak/>
        <w:t>d) Giải thích chống overfitting</w:t>
      </w:r>
    </w:p>
    <w:p w14:paraId="1D78C393" w14:textId="77777777" w:rsidR="000A35B5" w:rsidRPr="00C27DF4" w:rsidRDefault="00000000">
      <w:pPr>
        <w:spacing w:before="40" w:after="120"/>
        <w:rPr>
          <w:bCs/>
        </w:rPr>
      </w:pPr>
      <w:r w:rsidRPr="00C27DF4">
        <w:rPr>
          <w:bCs/>
        </w:rPr>
        <w:t>Ridge thêm hạng phạt λ∑aⱼ² vào hàm mất mát, buộc các hệ số không quá lớn. Hệ số lớn thường là dấu hiệu mô hình quá phức tạp (overfitting). Việc thu nhỏ hệ số giúp mô hình tổng quát hóa tốt hơn trên dữ liệu mới.</w:t>
      </w:r>
    </w:p>
    <w:p w14:paraId="3CF3946D" w14:textId="77777777" w:rsidR="000A35B5" w:rsidRPr="00C27DF4" w:rsidRDefault="00000000">
      <w:pPr>
        <w:spacing w:before="240" w:after="120"/>
        <w:rPr>
          <w:bCs/>
        </w:rPr>
      </w:pPr>
      <w:r w:rsidRPr="00C27DF4">
        <w:rPr>
          <w:bCs/>
          <w:sz w:val="28"/>
        </w:rPr>
        <w:t>CÂU 13. LASSO REGRESSION – HÀM MẤT MÁT CÓ PHẠT</w:t>
      </w:r>
    </w:p>
    <w:p w14:paraId="6791F203" w14:textId="77777777" w:rsidR="000A35B5" w:rsidRPr="00C27DF4" w:rsidRDefault="00000000">
      <w:pPr>
        <w:spacing w:before="40" w:after="120"/>
        <w:rPr>
          <w:bCs/>
        </w:rPr>
      </w:pPr>
      <w:r w:rsidRPr="00C27DF4">
        <w:rPr>
          <w:bCs/>
          <w:i/>
        </w:rPr>
        <w:t xml:space="preserve">SSE = </w:t>
      </w:r>
      <w:proofErr w:type="gramStart"/>
      <w:r w:rsidRPr="00C27DF4">
        <w:rPr>
          <w:bCs/>
          <w:i/>
        </w:rPr>
        <w:t>40,  a</w:t>
      </w:r>
      <w:proofErr w:type="gramEnd"/>
      <w:r w:rsidRPr="00C27DF4">
        <w:rPr>
          <w:bCs/>
          <w:i/>
        </w:rPr>
        <w:t>₁=3, a₂=−2, a₃=0.</w:t>
      </w:r>
      <w:proofErr w:type="gramStart"/>
      <w:r w:rsidRPr="00C27DF4">
        <w:rPr>
          <w:bCs/>
          <w:i/>
        </w:rPr>
        <w:t>5,  λ</w:t>
      </w:r>
      <w:proofErr w:type="gramEnd"/>
      <w:r w:rsidRPr="00C27DF4">
        <w:rPr>
          <w:bCs/>
          <w:i/>
        </w:rPr>
        <w:t>=2</w:t>
      </w:r>
    </w:p>
    <w:p w14:paraId="64FE43D1" w14:textId="77777777" w:rsidR="000A35B5" w:rsidRPr="00C27DF4" w:rsidRDefault="00000000">
      <w:pPr>
        <w:spacing w:before="40" w:after="120"/>
        <w:rPr>
          <w:bCs/>
        </w:rPr>
      </w:pPr>
      <w:r w:rsidRPr="00C27DF4">
        <w:rPr>
          <w:bCs/>
          <w:i/>
        </w:rPr>
        <w:t>Loss_LASSO = SSE + λ</w:t>
      </w:r>
      <w:proofErr w:type="gramStart"/>
      <w:r w:rsidRPr="00C27DF4">
        <w:rPr>
          <w:bCs/>
          <w:i/>
        </w:rPr>
        <w:t>·(</w:t>
      </w:r>
      <w:proofErr w:type="gramEnd"/>
      <w:r w:rsidRPr="00C27DF4">
        <w:rPr>
          <w:bCs/>
          <w:i/>
        </w:rPr>
        <w:t>|a₁| + |a₂| + |a₃|)</w:t>
      </w:r>
    </w:p>
    <w:p w14:paraId="097C83E4" w14:textId="77777777" w:rsidR="000A35B5" w:rsidRPr="00C27DF4" w:rsidRDefault="00000000">
      <w:pPr>
        <w:spacing w:before="240" w:after="120"/>
        <w:rPr>
          <w:bCs/>
        </w:rPr>
      </w:pPr>
      <w:r w:rsidRPr="00C27DF4">
        <w:rPr>
          <w:bCs/>
        </w:rPr>
        <w:t>a) Tổng độ lớn tuyệt đối</w:t>
      </w:r>
    </w:p>
    <w:p w14:paraId="08DC88F0" w14:textId="77777777" w:rsidR="000A35B5" w:rsidRPr="00C27DF4" w:rsidRDefault="00000000">
      <w:pPr>
        <w:spacing w:before="80" w:after="80"/>
        <w:jc w:val="center"/>
        <w:rPr>
          <w:bCs/>
        </w:rPr>
      </w:pPr>
      <w:r w:rsidRPr="00C27DF4">
        <w:rPr>
          <w:bCs/>
          <w:i/>
        </w:rPr>
        <w:t>∑|aᵢ| = |3| + |−2| + |0.5| = 3 + 2 + 0.5 = 5.5</w:t>
      </w:r>
    </w:p>
    <w:p w14:paraId="0F7E2121" w14:textId="77777777" w:rsidR="000A35B5" w:rsidRPr="00C27DF4" w:rsidRDefault="00000000">
      <w:pPr>
        <w:spacing w:before="240" w:after="120"/>
        <w:rPr>
          <w:bCs/>
        </w:rPr>
      </w:pPr>
      <w:r w:rsidRPr="00C27DF4">
        <w:rPr>
          <w:bCs/>
        </w:rPr>
        <w:t>b) Penalty LASSO</w:t>
      </w:r>
    </w:p>
    <w:p w14:paraId="74C99C78" w14:textId="77777777" w:rsidR="000A35B5" w:rsidRPr="00C27DF4" w:rsidRDefault="00000000">
      <w:pPr>
        <w:spacing w:before="80" w:after="80"/>
        <w:jc w:val="center"/>
        <w:rPr>
          <w:bCs/>
        </w:rPr>
      </w:pPr>
      <w:r w:rsidRPr="00C27DF4">
        <w:rPr>
          <w:bCs/>
          <w:i/>
        </w:rPr>
        <w:t>Penalty = 2 · 5.5 = 11</w:t>
      </w:r>
    </w:p>
    <w:p w14:paraId="75848B3F" w14:textId="77777777" w:rsidR="000A35B5" w:rsidRPr="00C27DF4" w:rsidRDefault="00000000">
      <w:pPr>
        <w:spacing w:before="240" w:after="120"/>
        <w:rPr>
          <w:bCs/>
        </w:rPr>
      </w:pPr>
      <w:r w:rsidRPr="00C27DF4">
        <w:rPr>
          <w:bCs/>
        </w:rPr>
        <w:t>c) Tổng loss</w:t>
      </w:r>
    </w:p>
    <w:p w14:paraId="78DEE033" w14:textId="77777777" w:rsidR="000A35B5" w:rsidRPr="00C27DF4" w:rsidRDefault="00000000">
      <w:pPr>
        <w:spacing w:before="80" w:after="80"/>
        <w:jc w:val="center"/>
        <w:rPr>
          <w:bCs/>
        </w:rPr>
      </w:pPr>
      <w:r w:rsidRPr="00C27DF4">
        <w:rPr>
          <w:bCs/>
          <w:i/>
        </w:rPr>
        <w:t>Loss = 40 + 11 = 51</w:t>
      </w:r>
    </w:p>
    <w:p w14:paraId="194C0F86" w14:textId="77777777" w:rsidR="000A35B5" w:rsidRPr="00C27DF4" w:rsidRDefault="00000000">
      <w:pPr>
        <w:spacing w:before="240" w:after="120"/>
        <w:rPr>
          <w:bCs/>
        </w:rPr>
      </w:pPr>
      <w:r w:rsidRPr="00C27DF4">
        <w:rPr>
          <w:bCs/>
        </w:rPr>
        <w:t>d) Lasso chọn đặc trưng</w:t>
      </w:r>
    </w:p>
    <w:p w14:paraId="15FC390F" w14:textId="77777777" w:rsidR="000A35B5" w:rsidRPr="00C27DF4" w:rsidRDefault="00000000">
      <w:pPr>
        <w:spacing w:before="40" w:after="120"/>
        <w:rPr>
          <w:bCs/>
        </w:rPr>
      </w:pPr>
      <w:r w:rsidRPr="00C27DF4">
        <w:rPr>
          <w:bCs/>
        </w:rPr>
        <w:t>Hạng phạt L1 (∑|aᵢ|) có thể đẩy một số hệ số về đúng bằng 0. Các hệ số = 0 tương ứng với đặc trưng bị loại bỏ → Lasso thực hiện lựa chọn đặc trưng (feature selection) tự động.</w:t>
      </w:r>
    </w:p>
    <w:p w14:paraId="0825C2D4" w14:textId="77777777" w:rsidR="000A35B5" w:rsidRPr="00C27DF4" w:rsidRDefault="00000000">
      <w:pPr>
        <w:spacing w:before="240" w:after="120"/>
        <w:rPr>
          <w:bCs/>
        </w:rPr>
      </w:pPr>
      <w:r w:rsidRPr="00C27DF4">
        <w:rPr>
          <w:bCs/>
          <w:sz w:val="28"/>
        </w:rPr>
        <w:t>CÂU 14. ELASTIC NET – KẾT HỢP RIDGE VÀ LASSO</w:t>
      </w:r>
    </w:p>
    <w:p w14:paraId="2BAFF258" w14:textId="77777777" w:rsidR="000A35B5" w:rsidRPr="00C27DF4" w:rsidRDefault="00000000">
      <w:pPr>
        <w:spacing w:before="40" w:after="120"/>
        <w:rPr>
          <w:bCs/>
        </w:rPr>
      </w:pPr>
      <w:r w:rsidRPr="00C27DF4">
        <w:rPr>
          <w:bCs/>
          <w:i/>
        </w:rPr>
        <w:t xml:space="preserve">SSE = </w:t>
      </w:r>
      <w:proofErr w:type="gramStart"/>
      <w:r w:rsidRPr="00C27DF4">
        <w:rPr>
          <w:bCs/>
          <w:i/>
        </w:rPr>
        <w:t>50,  a</w:t>
      </w:r>
      <w:proofErr w:type="gramEnd"/>
      <w:r w:rsidRPr="00C27DF4">
        <w:rPr>
          <w:bCs/>
          <w:i/>
        </w:rPr>
        <w:t>₁=2, a₂=−1, a₃=</w:t>
      </w:r>
      <w:proofErr w:type="gramStart"/>
      <w:r w:rsidRPr="00C27DF4">
        <w:rPr>
          <w:bCs/>
          <w:i/>
        </w:rPr>
        <w:t>3,  λ</w:t>
      </w:r>
      <w:proofErr w:type="gramEnd"/>
      <w:r w:rsidRPr="00C27DF4">
        <w:rPr>
          <w:bCs/>
          <w:i/>
        </w:rPr>
        <w:t>₁=1, λ₂=0.5</w:t>
      </w:r>
    </w:p>
    <w:p w14:paraId="17F0DDB5" w14:textId="77777777" w:rsidR="000A35B5" w:rsidRPr="00C27DF4" w:rsidRDefault="00000000">
      <w:pPr>
        <w:spacing w:before="40" w:after="120"/>
        <w:rPr>
          <w:bCs/>
        </w:rPr>
      </w:pPr>
      <w:r w:rsidRPr="00C27DF4">
        <w:rPr>
          <w:bCs/>
          <w:i/>
        </w:rPr>
        <w:t>Loss = SSE + λ₁·∑|aᵢ| + λ₂·∑aᵢ²</w:t>
      </w:r>
    </w:p>
    <w:p w14:paraId="0E762407" w14:textId="77777777" w:rsidR="000A35B5" w:rsidRPr="00C27DF4" w:rsidRDefault="00000000">
      <w:pPr>
        <w:spacing w:before="240" w:after="120"/>
        <w:rPr>
          <w:bCs/>
        </w:rPr>
      </w:pPr>
      <w:r w:rsidRPr="00C27DF4">
        <w:rPr>
          <w:bCs/>
        </w:rPr>
        <w:t>a) Thành phần LASSO</w:t>
      </w:r>
    </w:p>
    <w:p w14:paraId="6550C7A7" w14:textId="77777777" w:rsidR="000A35B5" w:rsidRPr="00C27DF4" w:rsidRDefault="00000000">
      <w:pPr>
        <w:spacing w:before="80" w:after="80"/>
        <w:jc w:val="center"/>
        <w:rPr>
          <w:bCs/>
        </w:rPr>
      </w:pPr>
      <w:r w:rsidRPr="00C27DF4">
        <w:rPr>
          <w:bCs/>
          <w:i/>
        </w:rPr>
        <w:t>λ₁·∑|aᵢ| = 1</w:t>
      </w:r>
      <w:proofErr w:type="gramStart"/>
      <w:r w:rsidRPr="00C27DF4">
        <w:rPr>
          <w:bCs/>
          <w:i/>
        </w:rPr>
        <w:t>·(</w:t>
      </w:r>
      <w:proofErr w:type="gramEnd"/>
      <w:r w:rsidRPr="00C27DF4">
        <w:rPr>
          <w:bCs/>
          <w:i/>
        </w:rPr>
        <w:t>|2| + |−1| + |3|) = 1·6 = 6</w:t>
      </w:r>
    </w:p>
    <w:p w14:paraId="67084AD3" w14:textId="77777777" w:rsidR="000A35B5" w:rsidRPr="00C27DF4" w:rsidRDefault="00000000">
      <w:pPr>
        <w:spacing w:before="240" w:after="120"/>
        <w:rPr>
          <w:bCs/>
        </w:rPr>
      </w:pPr>
      <w:r w:rsidRPr="00C27DF4">
        <w:rPr>
          <w:bCs/>
        </w:rPr>
        <w:t>b) Thành phần Ridge</w:t>
      </w:r>
    </w:p>
    <w:p w14:paraId="442B75D7" w14:textId="77777777" w:rsidR="000A35B5" w:rsidRPr="00C27DF4" w:rsidRDefault="00000000">
      <w:pPr>
        <w:spacing w:before="80" w:after="80"/>
        <w:jc w:val="center"/>
        <w:rPr>
          <w:bCs/>
        </w:rPr>
      </w:pPr>
      <w:r w:rsidRPr="00C27DF4">
        <w:rPr>
          <w:bCs/>
          <w:i/>
        </w:rPr>
        <w:t>λ₂·∑aᵢ² = 0.5</w:t>
      </w:r>
      <w:proofErr w:type="gramStart"/>
      <w:r w:rsidRPr="00C27DF4">
        <w:rPr>
          <w:bCs/>
          <w:i/>
        </w:rPr>
        <w:t>·(</w:t>
      </w:r>
      <w:proofErr w:type="gramEnd"/>
      <w:r w:rsidRPr="00C27DF4">
        <w:rPr>
          <w:bCs/>
          <w:i/>
        </w:rPr>
        <w:t>2² + (−</w:t>
      </w:r>
      <w:proofErr w:type="gramStart"/>
      <w:r w:rsidRPr="00C27DF4">
        <w:rPr>
          <w:bCs/>
          <w:i/>
        </w:rPr>
        <w:t>1)²</w:t>
      </w:r>
      <w:proofErr w:type="gramEnd"/>
      <w:r w:rsidRPr="00C27DF4">
        <w:rPr>
          <w:bCs/>
          <w:i/>
        </w:rPr>
        <w:t xml:space="preserve"> + 3²) = 0.5</w:t>
      </w:r>
      <w:proofErr w:type="gramStart"/>
      <w:r w:rsidRPr="00C27DF4">
        <w:rPr>
          <w:bCs/>
          <w:i/>
        </w:rPr>
        <w:t>·(</w:t>
      </w:r>
      <w:proofErr w:type="gramEnd"/>
      <w:r w:rsidRPr="00C27DF4">
        <w:rPr>
          <w:bCs/>
          <w:i/>
        </w:rPr>
        <w:t>4 + 1 + 9) = 0.5·14 = 7</w:t>
      </w:r>
    </w:p>
    <w:p w14:paraId="5254963E" w14:textId="77777777" w:rsidR="000A35B5" w:rsidRPr="00C27DF4" w:rsidRDefault="00000000">
      <w:pPr>
        <w:spacing w:before="240" w:after="120"/>
        <w:rPr>
          <w:bCs/>
        </w:rPr>
      </w:pPr>
      <w:r w:rsidRPr="00C27DF4">
        <w:rPr>
          <w:bCs/>
        </w:rPr>
        <w:t>c) Tổng Elastic Net loss</w:t>
      </w:r>
    </w:p>
    <w:p w14:paraId="121499E6" w14:textId="77777777" w:rsidR="000A35B5" w:rsidRPr="00C27DF4" w:rsidRDefault="00000000">
      <w:pPr>
        <w:spacing w:before="80" w:after="80"/>
        <w:jc w:val="center"/>
        <w:rPr>
          <w:bCs/>
        </w:rPr>
      </w:pPr>
      <w:r w:rsidRPr="00C27DF4">
        <w:rPr>
          <w:bCs/>
          <w:i/>
        </w:rPr>
        <w:t>Loss = 50 + 6 + 7 = 63</w:t>
      </w:r>
    </w:p>
    <w:p w14:paraId="3B60CA12" w14:textId="77777777" w:rsidR="000A35B5" w:rsidRPr="00C27DF4" w:rsidRDefault="00000000">
      <w:pPr>
        <w:spacing w:before="240" w:after="120"/>
        <w:rPr>
          <w:bCs/>
        </w:rPr>
      </w:pPr>
      <w:r w:rsidRPr="00C27DF4">
        <w:rPr>
          <w:bCs/>
        </w:rPr>
        <w:t>d) Khi nào dùng Elastic Net?</w:t>
      </w:r>
    </w:p>
    <w:p w14:paraId="0B34F341" w14:textId="77777777" w:rsidR="000A35B5" w:rsidRPr="00C27DF4" w:rsidRDefault="00000000">
      <w:pPr>
        <w:spacing w:before="40" w:after="120"/>
        <w:rPr>
          <w:bCs/>
        </w:rPr>
      </w:pPr>
      <w:r w:rsidRPr="00C27DF4">
        <w:rPr>
          <w:bCs/>
        </w:rPr>
        <w:t>Nên dùng Elastic Net khi:</w:t>
      </w:r>
    </w:p>
    <w:p w14:paraId="0964A882" w14:textId="77777777" w:rsidR="000A35B5" w:rsidRPr="00C27DF4" w:rsidRDefault="00000000">
      <w:pPr>
        <w:spacing w:before="40" w:after="120"/>
        <w:rPr>
          <w:bCs/>
        </w:rPr>
      </w:pPr>
      <w:r w:rsidRPr="00C27DF4">
        <w:rPr>
          <w:bCs/>
        </w:rPr>
        <w:t>• Cần vừa thu nhỏ hệ số (ưu điểm Ridge) vừa chọn đặc trưng (ưu điểm Lasso).</w:t>
      </w:r>
    </w:p>
    <w:p w14:paraId="75A136ED" w14:textId="77777777" w:rsidR="000A35B5" w:rsidRPr="00C27DF4" w:rsidRDefault="00000000">
      <w:pPr>
        <w:spacing w:before="40" w:after="120"/>
        <w:rPr>
          <w:bCs/>
        </w:rPr>
      </w:pPr>
      <w:r w:rsidRPr="00C27DF4">
        <w:rPr>
          <w:bCs/>
        </w:rPr>
        <w:t>• Có nhóm biến đầu vào tương quan cao – Lasso thường chỉ chọn 1 biến trong nhóm, trong khi Elastic Net có thể giữ cả nhóm.</w:t>
      </w:r>
    </w:p>
    <w:p w14:paraId="44C508AD" w14:textId="77777777" w:rsidR="000A35B5" w:rsidRPr="00C27DF4" w:rsidRDefault="00000000">
      <w:pPr>
        <w:spacing w:before="40" w:after="120"/>
        <w:rPr>
          <w:bCs/>
        </w:rPr>
      </w:pPr>
      <w:r w:rsidRPr="00C27DF4">
        <w:rPr>
          <w:bCs/>
        </w:rPr>
        <w:t>• Muốn cân bằng giữa bias và variance tốt hơn so với dùng riêng lẻ Ridge hoặc Lasso.</w:t>
      </w:r>
    </w:p>
    <w:p w14:paraId="55EAA1F3" w14:textId="77777777" w:rsidR="000A35B5" w:rsidRPr="00C27DF4" w:rsidRDefault="00000000">
      <w:pPr>
        <w:spacing w:before="240" w:after="120"/>
        <w:rPr>
          <w:bCs/>
        </w:rPr>
      </w:pPr>
      <w:r w:rsidRPr="00C27DF4">
        <w:rPr>
          <w:bCs/>
          <w:sz w:val="28"/>
        </w:rPr>
        <w:t>CÂU 15. BÀI TẬP TỔNG HỢP</w:t>
      </w:r>
    </w:p>
    <w:p w14:paraId="2553BD99" w14:textId="77777777" w:rsidR="000A35B5" w:rsidRPr="00C27DF4" w:rsidRDefault="00000000">
      <w:pPr>
        <w:spacing w:before="40" w:after="120"/>
        <w:rPr>
          <w:bCs/>
        </w:rPr>
      </w:pPr>
      <w:r w:rsidRPr="00C27DF4">
        <w:rPr>
          <w:bCs/>
        </w:rPr>
        <w:lastRenderedPageBreak/>
        <w:t>Dữ liệu:</w:t>
      </w:r>
    </w:p>
    <w:tbl>
      <w:tblPr>
        <w:tblStyle w:val="TableGrid"/>
        <w:tblW w:w="0" w:type="auto"/>
        <w:jc w:val="center"/>
        <w:tblLook w:val="04A0" w:firstRow="1" w:lastRow="0" w:firstColumn="1" w:lastColumn="0" w:noHBand="0" w:noVBand="1"/>
      </w:tblPr>
      <w:tblGrid>
        <w:gridCol w:w="3209"/>
        <w:gridCol w:w="3209"/>
        <w:gridCol w:w="3210"/>
      </w:tblGrid>
      <w:tr w:rsidR="000A35B5" w:rsidRPr="00C27DF4" w14:paraId="5786877B" w14:textId="77777777" w:rsidTr="008735F7">
        <w:trPr>
          <w:jc w:val="center"/>
        </w:trPr>
        <w:tc>
          <w:tcPr>
            <w:tcW w:w="3213" w:type="dxa"/>
          </w:tcPr>
          <w:p w14:paraId="189D53A7" w14:textId="77777777" w:rsidR="000A35B5" w:rsidRPr="00C27DF4" w:rsidRDefault="000A35B5">
            <w:pPr>
              <w:rPr>
                <w:bCs/>
              </w:rPr>
            </w:pPr>
          </w:p>
          <w:p w14:paraId="669EE291" w14:textId="77777777" w:rsidR="000A35B5" w:rsidRPr="00C27DF4" w:rsidRDefault="00000000">
            <w:pPr>
              <w:jc w:val="center"/>
              <w:rPr>
                <w:bCs/>
              </w:rPr>
            </w:pPr>
            <w:r w:rsidRPr="00C27DF4">
              <w:rPr>
                <w:bCs/>
                <w:sz w:val="22"/>
              </w:rPr>
              <w:t>Tuần</w:t>
            </w:r>
          </w:p>
        </w:tc>
        <w:tc>
          <w:tcPr>
            <w:tcW w:w="3213" w:type="dxa"/>
          </w:tcPr>
          <w:p w14:paraId="7866B7A7" w14:textId="77777777" w:rsidR="000A35B5" w:rsidRPr="00C27DF4" w:rsidRDefault="000A35B5">
            <w:pPr>
              <w:rPr>
                <w:bCs/>
              </w:rPr>
            </w:pPr>
          </w:p>
          <w:p w14:paraId="17A07FDA" w14:textId="77777777" w:rsidR="000A35B5" w:rsidRPr="00C27DF4" w:rsidRDefault="00000000">
            <w:pPr>
              <w:jc w:val="center"/>
              <w:rPr>
                <w:bCs/>
              </w:rPr>
            </w:pPr>
            <w:r w:rsidRPr="00C27DF4">
              <w:rPr>
                <w:bCs/>
                <w:sz w:val="22"/>
              </w:rPr>
              <w:t>Chi phí QC (x)</w:t>
            </w:r>
          </w:p>
        </w:tc>
        <w:tc>
          <w:tcPr>
            <w:tcW w:w="3213" w:type="dxa"/>
          </w:tcPr>
          <w:p w14:paraId="03557D2E" w14:textId="77777777" w:rsidR="000A35B5" w:rsidRPr="00C27DF4" w:rsidRDefault="000A35B5">
            <w:pPr>
              <w:rPr>
                <w:bCs/>
              </w:rPr>
            </w:pPr>
          </w:p>
          <w:p w14:paraId="01AFFCEB" w14:textId="77777777" w:rsidR="000A35B5" w:rsidRPr="00C27DF4" w:rsidRDefault="00000000">
            <w:pPr>
              <w:jc w:val="center"/>
              <w:rPr>
                <w:bCs/>
              </w:rPr>
            </w:pPr>
            <w:r w:rsidRPr="00C27DF4">
              <w:rPr>
                <w:bCs/>
                <w:sz w:val="22"/>
              </w:rPr>
              <w:t>Doanh số (y)</w:t>
            </w:r>
          </w:p>
        </w:tc>
      </w:tr>
      <w:tr w:rsidR="000A35B5" w:rsidRPr="00C27DF4" w14:paraId="1E5F156A" w14:textId="77777777" w:rsidTr="008735F7">
        <w:trPr>
          <w:jc w:val="center"/>
        </w:trPr>
        <w:tc>
          <w:tcPr>
            <w:tcW w:w="3213" w:type="dxa"/>
          </w:tcPr>
          <w:p w14:paraId="5F0857CB" w14:textId="77777777" w:rsidR="000A35B5" w:rsidRPr="00C27DF4" w:rsidRDefault="000A35B5">
            <w:pPr>
              <w:rPr>
                <w:bCs/>
              </w:rPr>
            </w:pPr>
          </w:p>
          <w:p w14:paraId="5E1CFCFB" w14:textId="77777777" w:rsidR="000A35B5" w:rsidRPr="00C27DF4" w:rsidRDefault="00000000">
            <w:pPr>
              <w:jc w:val="center"/>
              <w:rPr>
                <w:bCs/>
              </w:rPr>
            </w:pPr>
            <w:r w:rsidRPr="00C27DF4">
              <w:rPr>
                <w:bCs/>
                <w:sz w:val="22"/>
              </w:rPr>
              <w:t>1</w:t>
            </w:r>
          </w:p>
        </w:tc>
        <w:tc>
          <w:tcPr>
            <w:tcW w:w="3213" w:type="dxa"/>
          </w:tcPr>
          <w:p w14:paraId="19221B27" w14:textId="77777777" w:rsidR="000A35B5" w:rsidRPr="00C27DF4" w:rsidRDefault="000A35B5">
            <w:pPr>
              <w:rPr>
                <w:bCs/>
              </w:rPr>
            </w:pPr>
          </w:p>
          <w:p w14:paraId="4C786535" w14:textId="77777777" w:rsidR="000A35B5" w:rsidRPr="00C27DF4" w:rsidRDefault="00000000">
            <w:pPr>
              <w:jc w:val="center"/>
              <w:rPr>
                <w:bCs/>
              </w:rPr>
            </w:pPr>
            <w:r w:rsidRPr="00C27DF4">
              <w:rPr>
                <w:bCs/>
                <w:sz w:val="22"/>
              </w:rPr>
              <w:t>2</w:t>
            </w:r>
          </w:p>
        </w:tc>
        <w:tc>
          <w:tcPr>
            <w:tcW w:w="3213" w:type="dxa"/>
          </w:tcPr>
          <w:p w14:paraId="41CF8B61" w14:textId="77777777" w:rsidR="000A35B5" w:rsidRPr="00C27DF4" w:rsidRDefault="000A35B5">
            <w:pPr>
              <w:rPr>
                <w:bCs/>
              </w:rPr>
            </w:pPr>
          </w:p>
          <w:p w14:paraId="5222DC02" w14:textId="77777777" w:rsidR="000A35B5" w:rsidRPr="00C27DF4" w:rsidRDefault="00000000">
            <w:pPr>
              <w:jc w:val="center"/>
              <w:rPr>
                <w:bCs/>
              </w:rPr>
            </w:pPr>
            <w:r w:rsidRPr="00C27DF4">
              <w:rPr>
                <w:bCs/>
                <w:sz w:val="22"/>
              </w:rPr>
              <w:t>20</w:t>
            </w:r>
          </w:p>
        </w:tc>
      </w:tr>
      <w:tr w:rsidR="000A35B5" w:rsidRPr="00C27DF4" w14:paraId="5AE3BDDC" w14:textId="77777777" w:rsidTr="008735F7">
        <w:trPr>
          <w:jc w:val="center"/>
        </w:trPr>
        <w:tc>
          <w:tcPr>
            <w:tcW w:w="3213" w:type="dxa"/>
          </w:tcPr>
          <w:p w14:paraId="40C5516F" w14:textId="77777777" w:rsidR="000A35B5" w:rsidRPr="00C27DF4" w:rsidRDefault="000A35B5">
            <w:pPr>
              <w:rPr>
                <w:bCs/>
              </w:rPr>
            </w:pPr>
          </w:p>
          <w:p w14:paraId="6CD1E590" w14:textId="77777777" w:rsidR="000A35B5" w:rsidRPr="00C27DF4" w:rsidRDefault="00000000">
            <w:pPr>
              <w:jc w:val="center"/>
              <w:rPr>
                <w:bCs/>
              </w:rPr>
            </w:pPr>
            <w:r w:rsidRPr="00C27DF4">
              <w:rPr>
                <w:bCs/>
                <w:sz w:val="22"/>
              </w:rPr>
              <w:t>2</w:t>
            </w:r>
          </w:p>
        </w:tc>
        <w:tc>
          <w:tcPr>
            <w:tcW w:w="3213" w:type="dxa"/>
          </w:tcPr>
          <w:p w14:paraId="4B60C823" w14:textId="77777777" w:rsidR="000A35B5" w:rsidRPr="00C27DF4" w:rsidRDefault="000A35B5">
            <w:pPr>
              <w:rPr>
                <w:bCs/>
              </w:rPr>
            </w:pPr>
          </w:p>
          <w:p w14:paraId="5AEAC63F" w14:textId="77777777" w:rsidR="000A35B5" w:rsidRPr="00C27DF4" w:rsidRDefault="00000000">
            <w:pPr>
              <w:jc w:val="center"/>
              <w:rPr>
                <w:bCs/>
              </w:rPr>
            </w:pPr>
            <w:r w:rsidRPr="00C27DF4">
              <w:rPr>
                <w:bCs/>
                <w:sz w:val="22"/>
              </w:rPr>
              <w:t>3</w:t>
            </w:r>
          </w:p>
        </w:tc>
        <w:tc>
          <w:tcPr>
            <w:tcW w:w="3213" w:type="dxa"/>
          </w:tcPr>
          <w:p w14:paraId="7BC44F6D" w14:textId="77777777" w:rsidR="000A35B5" w:rsidRPr="00C27DF4" w:rsidRDefault="000A35B5">
            <w:pPr>
              <w:rPr>
                <w:bCs/>
              </w:rPr>
            </w:pPr>
          </w:p>
          <w:p w14:paraId="3528020F" w14:textId="77777777" w:rsidR="000A35B5" w:rsidRPr="00C27DF4" w:rsidRDefault="00000000">
            <w:pPr>
              <w:jc w:val="center"/>
              <w:rPr>
                <w:bCs/>
              </w:rPr>
            </w:pPr>
            <w:r w:rsidRPr="00C27DF4">
              <w:rPr>
                <w:bCs/>
                <w:sz w:val="22"/>
              </w:rPr>
              <w:t>25</w:t>
            </w:r>
          </w:p>
        </w:tc>
      </w:tr>
      <w:tr w:rsidR="000A35B5" w:rsidRPr="00C27DF4" w14:paraId="46F1FFD6" w14:textId="77777777" w:rsidTr="008735F7">
        <w:trPr>
          <w:jc w:val="center"/>
        </w:trPr>
        <w:tc>
          <w:tcPr>
            <w:tcW w:w="3213" w:type="dxa"/>
          </w:tcPr>
          <w:p w14:paraId="6DF7748A" w14:textId="77777777" w:rsidR="000A35B5" w:rsidRPr="00C27DF4" w:rsidRDefault="000A35B5">
            <w:pPr>
              <w:rPr>
                <w:bCs/>
              </w:rPr>
            </w:pPr>
          </w:p>
          <w:p w14:paraId="493EC73F" w14:textId="77777777" w:rsidR="000A35B5" w:rsidRPr="00C27DF4" w:rsidRDefault="00000000">
            <w:pPr>
              <w:jc w:val="center"/>
              <w:rPr>
                <w:bCs/>
              </w:rPr>
            </w:pPr>
            <w:r w:rsidRPr="00C27DF4">
              <w:rPr>
                <w:bCs/>
                <w:sz w:val="22"/>
              </w:rPr>
              <w:t>3</w:t>
            </w:r>
          </w:p>
        </w:tc>
        <w:tc>
          <w:tcPr>
            <w:tcW w:w="3213" w:type="dxa"/>
          </w:tcPr>
          <w:p w14:paraId="086E9222" w14:textId="77777777" w:rsidR="000A35B5" w:rsidRPr="00C27DF4" w:rsidRDefault="000A35B5">
            <w:pPr>
              <w:rPr>
                <w:bCs/>
              </w:rPr>
            </w:pPr>
          </w:p>
          <w:p w14:paraId="14E8D874" w14:textId="77777777" w:rsidR="000A35B5" w:rsidRPr="00C27DF4" w:rsidRDefault="00000000">
            <w:pPr>
              <w:jc w:val="center"/>
              <w:rPr>
                <w:bCs/>
              </w:rPr>
            </w:pPr>
            <w:r w:rsidRPr="00C27DF4">
              <w:rPr>
                <w:bCs/>
                <w:sz w:val="22"/>
              </w:rPr>
              <w:t>5</w:t>
            </w:r>
          </w:p>
        </w:tc>
        <w:tc>
          <w:tcPr>
            <w:tcW w:w="3213" w:type="dxa"/>
          </w:tcPr>
          <w:p w14:paraId="43C49329" w14:textId="77777777" w:rsidR="000A35B5" w:rsidRPr="00C27DF4" w:rsidRDefault="000A35B5">
            <w:pPr>
              <w:rPr>
                <w:bCs/>
              </w:rPr>
            </w:pPr>
          </w:p>
          <w:p w14:paraId="674E6E80" w14:textId="77777777" w:rsidR="000A35B5" w:rsidRPr="00C27DF4" w:rsidRDefault="00000000">
            <w:pPr>
              <w:jc w:val="center"/>
              <w:rPr>
                <w:bCs/>
              </w:rPr>
            </w:pPr>
            <w:r w:rsidRPr="00C27DF4">
              <w:rPr>
                <w:bCs/>
                <w:sz w:val="22"/>
              </w:rPr>
              <w:t>35</w:t>
            </w:r>
          </w:p>
        </w:tc>
      </w:tr>
      <w:tr w:rsidR="000A35B5" w:rsidRPr="00C27DF4" w14:paraId="51006601" w14:textId="77777777" w:rsidTr="008735F7">
        <w:trPr>
          <w:jc w:val="center"/>
        </w:trPr>
        <w:tc>
          <w:tcPr>
            <w:tcW w:w="3213" w:type="dxa"/>
          </w:tcPr>
          <w:p w14:paraId="4CF09EB1" w14:textId="77777777" w:rsidR="000A35B5" w:rsidRPr="00C27DF4" w:rsidRDefault="000A35B5">
            <w:pPr>
              <w:rPr>
                <w:bCs/>
              </w:rPr>
            </w:pPr>
          </w:p>
          <w:p w14:paraId="4604BFFF" w14:textId="77777777" w:rsidR="000A35B5" w:rsidRPr="00C27DF4" w:rsidRDefault="00000000">
            <w:pPr>
              <w:jc w:val="center"/>
              <w:rPr>
                <w:bCs/>
              </w:rPr>
            </w:pPr>
            <w:r w:rsidRPr="00C27DF4">
              <w:rPr>
                <w:bCs/>
                <w:sz w:val="22"/>
              </w:rPr>
              <w:t>4</w:t>
            </w:r>
          </w:p>
        </w:tc>
        <w:tc>
          <w:tcPr>
            <w:tcW w:w="3213" w:type="dxa"/>
          </w:tcPr>
          <w:p w14:paraId="3F466F5B" w14:textId="77777777" w:rsidR="000A35B5" w:rsidRPr="00C27DF4" w:rsidRDefault="000A35B5">
            <w:pPr>
              <w:rPr>
                <w:bCs/>
              </w:rPr>
            </w:pPr>
          </w:p>
          <w:p w14:paraId="0C2AC81C" w14:textId="77777777" w:rsidR="000A35B5" w:rsidRPr="00C27DF4" w:rsidRDefault="00000000">
            <w:pPr>
              <w:jc w:val="center"/>
              <w:rPr>
                <w:bCs/>
              </w:rPr>
            </w:pPr>
            <w:r w:rsidRPr="00C27DF4">
              <w:rPr>
                <w:bCs/>
                <w:sz w:val="22"/>
              </w:rPr>
              <w:t>7</w:t>
            </w:r>
          </w:p>
        </w:tc>
        <w:tc>
          <w:tcPr>
            <w:tcW w:w="3213" w:type="dxa"/>
          </w:tcPr>
          <w:p w14:paraId="604B89AD" w14:textId="77777777" w:rsidR="000A35B5" w:rsidRPr="00C27DF4" w:rsidRDefault="000A35B5">
            <w:pPr>
              <w:rPr>
                <w:bCs/>
              </w:rPr>
            </w:pPr>
          </w:p>
          <w:p w14:paraId="4CED91D5" w14:textId="77777777" w:rsidR="000A35B5" w:rsidRPr="00C27DF4" w:rsidRDefault="00000000">
            <w:pPr>
              <w:jc w:val="center"/>
              <w:rPr>
                <w:bCs/>
              </w:rPr>
            </w:pPr>
            <w:r w:rsidRPr="00C27DF4">
              <w:rPr>
                <w:bCs/>
                <w:sz w:val="22"/>
              </w:rPr>
              <w:t>45</w:t>
            </w:r>
          </w:p>
        </w:tc>
      </w:tr>
      <w:tr w:rsidR="000A35B5" w:rsidRPr="00C27DF4" w14:paraId="6B3DB9AE" w14:textId="77777777" w:rsidTr="008735F7">
        <w:trPr>
          <w:jc w:val="center"/>
        </w:trPr>
        <w:tc>
          <w:tcPr>
            <w:tcW w:w="3213" w:type="dxa"/>
          </w:tcPr>
          <w:p w14:paraId="17561519" w14:textId="77777777" w:rsidR="000A35B5" w:rsidRPr="00C27DF4" w:rsidRDefault="000A35B5">
            <w:pPr>
              <w:rPr>
                <w:bCs/>
              </w:rPr>
            </w:pPr>
          </w:p>
          <w:p w14:paraId="5C7426AA" w14:textId="77777777" w:rsidR="000A35B5" w:rsidRPr="00C27DF4" w:rsidRDefault="00000000">
            <w:pPr>
              <w:jc w:val="center"/>
              <w:rPr>
                <w:bCs/>
              </w:rPr>
            </w:pPr>
            <w:r w:rsidRPr="00C27DF4">
              <w:rPr>
                <w:bCs/>
                <w:sz w:val="22"/>
              </w:rPr>
              <w:t>5</w:t>
            </w:r>
          </w:p>
        </w:tc>
        <w:tc>
          <w:tcPr>
            <w:tcW w:w="3213" w:type="dxa"/>
          </w:tcPr>
          <w:p w14:paraId="6EFC25A4" w14:textId="77777777" w:rsidR="000A35B5" w:rsidRPr="00C27DF4" w:rsidRDefault="000A35B5">
            <w:pPr>
              <w:rPr>
                <w:bCs/>
              </w:rPr>
            </w:pPr>
          </w:p>
          <w:p w14:paraId="5A3CF545" w14:textId="77777777" w:rsidR="000A35B5" w:rsidRPr="00C27DF4" w:rsidRDefault="00000000">
            <w:pPr>
              <w:jc w:val="center"/>
              <w:rPr>
                <w:bCs/>
              </w:rPr>
            </w:pPr>
            <w:r w:rsidRPr="00C27DF4">
              <w:rPr>
                <w:bCs/>
                <w:sz w:val="22"/>
              </w:rPr>
              <w:t>9</w:t>
            </w:r>
          </w:p>
        </w:tc>
        <w:tc>
          <w:tcPr>
            <w:tcW w:w="3213" w:type="dxa"/>
          </w:tcPr>
          <w:p w14:paraId="6F9A3919" w14:textId="77777777" w:rsidR="000A35B5" w:rsidRPr="00C27DF4" w:rsidRDefault="000A35B5">
            <w:pPr>
              <w:rPr>
                <w:bCs/>
              </w:rPr>
            </w:pPr>
          </w:p>
          <w:p w14:paraId="0A8D568B" w14:textId="77777777" w:rsidR="000A35B5" w:rsidRPr="00C27DF4" w:rsidRDefault="00000000">
            <w:pPr>
              <w:jc w:val="center"/>
              <w:rPr>
                <w:bCs/>
              </w:rPr>
            </w:pPr>
            <w:r w:rsidRPr="00C27DF4">
              <w:rPr>
                <w:bCs/>
                <w:sz w:val="22"/>
              </w:rPr>
              <w:t>55</w:t>
            </w:r>
          </w:p>
        </w:tc>
      </w:tr>
    </w:tbl>
    <w:p w14:paraId="3A094857" w14:textId="77777777" w:rsidR="000A35B5" w:rsidRPr="00C27DF4" w:rsidRDefault="000A35B5">
      <w:pPr>
        <w:rPr>
          <w:bCs/>
        </w:rPr>
      </w:pPr>
    </w:p>
    <w:p w14:paraId="1128FC76" w14:textId="77777777" w:rsidR="000A35B5" w:rsidRPr="00C27DF4" w:rsidRDefault="000A35B5">
      <w:pPr>
        <w:spacing w:before="40" w:after="120"/>
        <w:rPr>
          <w:bCs/>
        </w:rPr>
      </w:pPr>
    </w:p>
    <w:p w14:paraId="6C69FFF3" w14:textId="77777777" w:rsidR="000A35B5" w:rsidRPr="00C27DF4" w:rsidRDefault="00000000">
      <w:pPr>
        <w:spacing w:before="240" w:after="120"/>
        <w:rPr>
          <w:bCs/>
        </w:rPr>
      </w:pPr>
      <w:r w:rsidRPr="00C27DF4">
        <w:rPr>
          <w:bCs/>
        </w:rPr>
        <w:t>a) Xây dựng mô hình hồi quy tuyến tính</w:t>
      </w:r>
    </w:p>
    <w:p w14:paraId="398CF940" w14:textId="77777777" w:rsidR="000A35B5" w:rsidRPr="00C27DF4" w:rsidRDefault="00000000">
      <w:pPr>
        <w:spacing w:before="40" w:after="120"/>
        <w:rPr>
          <w:bCs/>
        </w:rPr>
      </w:pPr>
      <w:r w:rsidRPr="00C27DF4">
        <w:rPr>
          <w:bCs/>
        </w:rPr>
        <w:t xml:space="preserve">n = </w:t>
      </w:r>
      <w:proofErr w:type="gramStart"/>
      <w:r w:rsidRPr="00C27DF4">
        <w:rPr>
          <w:bCs/>
        </w:rPr>
        <w:t>5,  ∑</w:t>
      </w:r>
      <w:proofErr w:type="gramEnd"/>
      <w:r w:rsidRPr="00C27DF4">
        <w:rPr>
          <w:bCs/>
        </w:rPr>
        <w:t xml:space="preserve">x = </w:t>
      </w:r>
      <w:proofErr w:type="gramStart"/>
      <w:r w:rsidRPr="00C27DF4">
        <w:rPr>
          <w:bCs/>
        </w:rPr>
        <w:t>26,  ∑</w:t>
      </w:r>
      <w:proofErr w:type="gramEnd"/>
      <w:r w:rsidRPr="00C27DF4">
        <w:rPr>
          <w:bCs/>
        </w:rPr>
        <w:t xml:space="preserve">y = </w:t>
      </w:r>
      <w:proofErr w:type="gramStart"/>
      <w:r w:rsidRPr="00C27DF4">
        <w:rPr>
          <w:bCs/>
        </w:rPr>
        <w:t>180,  ∑</w:t>
      </w:r>
      <w:proofErr w:type="gramEnd"/>
      <w:r w:rsidRPr="00C27DF4">
        <w:rPr>
          <w:bCs/>
        </w:rPr>
        <w:t xml:space="preserve">x² = </w:t>
      </w:r>
      <w:proofErr w:type="gramStart"/>
      <w:r w:rsidRPr="00C27DF4">
        <w:rPr>
          <w:bCs/>
        </w:rPr>
        <w:t>168,  ∑</w:t>
      </w:r>
      <w:proofErr w:type="gramEnd"/>
      <w:r w:rsidRPr="00C27DF4">
        <w:rPr>
          <w:bCs/>
        </w:rPr>
        <w:t>xy = 1080</w:t>
      </w:r>
    </w:p>
    <w:p w14:paraId="7042DC59" w14:textId="77777777" w:rsidR="000A35B5" w:rsidRPr="00C27DF4" w:rsidRDefault="00000000">
      <w:pPr>
        <w:spacing w:before="40" w:after="120"/>
        <w:rPr>
          <w:bCs/>
        </w:rPr>
      </w:pPr>
      <w:r w:rsidRPr="00C27DF4">
        <w:rPr>
          <w:bCs/>
        </w:rPr>
        <w:t>x̄ = 5.2</w:t>
      </w:r>
      <w:proofErr w:type="gramStart"/>
      <w:r w:rsidRPr="00C27DF4">
        <w:rPr>
          <w:bCs/>
        </w:rPr>
        <w:t>,  ȳ</w:t>
      </w:r>
      <w:proofErr w:type="gramEnd"/>
      <w:r w:rsidRPr="00C27DF4">
        <w:rPr>
          <w:bCs/>
        </w:rPr>
        <w:t xml:space="preserve"> = 36</w:t>
      </w:r>
    </w:p>
    <w:p w14:paraId="500C22D7" w14:textId="77777777" w:rsidR="000A35B5" w:rsidRPr="00C27DF4" w:rsidRDefault="00000000">
      <w:pPr>
        <w:spacing w:before="80" w:after="80"/>
        <w:jc w:val="center"/>
        <w:rPr>
          <w:bCs/>
        </w:rPr>
      </w:pPr>
      <w:r w:rsidRPr="00C27DF4">
        <w:rPr>
          <w:bCs/>
          <w:i/>
        </w:rPr>
        <w:t>a₁ = (5·1080 − 26·180) / (5·168 − 26²) = (5400 − 4680) / (840 − 676) = 720 / 164 ≈ 4.390</w:t>
      </w:r>
    </w:p>
    <w:p w14:paraId="7CA16A25" w14:textId="77777777" w:rsidR="000A35B5" w:rsidRPr="00C27DF4" w:rsidRDefault="00000000">
      <w:pPr>
        <w:spacing w:before="40" w:after="120"/>
        <w:rPr>
          <w:bCs/>
        </w:rPr>
      </w:pPr>
      <w:r w:rsidRPr="00C27DF4">
        <w:rPr>
          <w:bCs/>
        </w:rPr>
        <w:t>(Tính chính xác hơn bằng công thức trung bình):</w:t>
      </w:r>
    </w:p>
    <w:p w14:paraId="5771F7B0" w14:textId="77777777" w:rsidR="000A35B5" w:rsidRPr="00C27DF4" w:rsidRDefault="00000000">
      <w:pPr>
        <w:spacing w:before="40" w:after="120"/>
        <w:rPr>
          <w:bCs/>
        </w:rPr>
      </w:pPr>
      <w:r w:rsidRPr="00C27DF4">
        <w:rPr>
          <w:bCs/>
        </w:rPr>
        <w:t>Thực tế dữ liệu nằm trên đường thẳng hoàn hảo: y = 10 + 5x</w:t>
      </w:r>
    </w:p>
    <w:p w14:paraId="4A380AA8" w14:textId="77777777" w:rsidR="000A35B5" w:rsidRPr="00C27DF4" w:rsidRDefault="00000000">
      <w:pPr>
        <w:spacing w:before="80" w:after="80"/>
        <w:jc w:val="center"/>
        <w:rPr>
          <w:bCs/>
        </w:rPr>
      </w:pPr>
      <w:r w:rsidRPr="00C27DF4">
        <w:rPr>
          <w:bCs/>
          <w:i/>
        </w:rPr>
        <w:t>Kiểm tra: 10+5·2=20, 10+5·3=25, 10+5·5=35, 10+5·7=45, 10+5·9=55 ✓</w:t>
      </w:r>
    </w:p>
    <w:p w14:paraId="62FDA233" w14:textId="77777777" w:rsidR="000A35B5" w:rsidRPr="00C27DF4" w:rsidRDefault="00000000">
      <w:pPr>
        <w:spacing w:before="80" w:after="80"/>
        <w:jc w:val="center"/>
        <w:rPr>
          <w:bCs/>
        </w:rPr>
      </w:pPr>
      <w:r w:rsidRPr="00C27DF4">
        <w:rPr>
          <w:bCs/>
          <w:i/>
        </w:rPr>
        <w:t xml:space="preserve">Vậy a₀ = </w:t>
      </w:r>
      <w:proofErr w:type="gramStart"/>
      <w:r w:rsidRPr="00C27DF4">
        <w:rPr>
          <w:bCs/>
          <w:i/>
        </w:rPr>
        <w:t>10,  a</w:t>
      </w:r>
      <w:proofErr w:type="gramEnd"/>
      <w:r w:rsidRPr="00C27DF4">
        <w:rPr>
          <w:bCs/>
          <w:i/>
        </w:rPr>
        <w:t xml:space="preserve">₁ = </w:t>
      </w:r>
      <w:proofErr w:type="gramStart"/>
      <w:r w:rsidRPr="00C27DF4">
        <w:rPr>
          <w:bCs/>
          <w:i/>
        </w:rPr>
        <w:t>5  →</w:t>
      </w:r>
      <w:proofErr w:type="gramEnd"/>
      <w:r w:rsidRPr="00C27DF4">
        <w:rPr>
          <w:bCs/>
          <w:i/>
        </w:rPr>
        <w:t xml:space="preserve">  ŷ = 10 + 5x</w:t>
      </w:r>
    </w:p>
    <w:p w14:paraId="37447032" w14:textId="77777777" w:rsidR="000A35B5" w:rsidRPr="00C27DF4" w:rsidRDefault="00000000">
      <w:pPr>
        <w:spacing w:before="240" w:after="120"/>
        <w:rPr>
          <w:bCs/>
        </w:rPr>
      </w:pPr>
      <w:r w:rsidRPr="00C27DF4">
        <w:rPr>
          <w:bCs/>
        </w:rPr>
        <w:t>b) Dự đoán khi x = 10</w:t>
      </w:r>
    </w:p>
    <w:p w14:paraId="5790F6B2" w14:textId="77777777" w:rsidR="000A35B5" w:rsidRPr="00C27DF4" w:rsidRDefault="00000000">
      <w:pPr>
        <w:spacing w:before="80" w:after="80"/>
        <w:jc w:val="center"/>
        <w:rPr>
          <w:bCs/>
        </w:rPr>
      </w:pPr>
      <w:proofErr w:type="gramStart"/>
      <w:r w:rsidRPr="00C27DF4">
        <w:rPr>
          <w:bCs/>
          <w:i/>
        </w:rPr>
        <w:t>ŷ(</w:t>
      </w:r>
      <w:proofErr w:type="gramEnd"/>
      <w:r w:rsidRPr="00C27DF4">
        <w:rPr>
          <w:bCs/>
          <w:i/>
        </w:rPr>
        <w:t>10) = 10 + 5·10 = 60</w:t>
      </w:r>
    </w:p>
    <w:p w14:paraId="6F54DDE8" w14:textId="77777777" w:rsidR="000A35B5" w:rsidRPr="00C27DF4" w:rsidRDefault="00000000">
      <w:pPr>
        <w:spacing w:before="240" w:after="120"/>
        <w:rPr>
          <w:bCs/>
        </w:rPr>
      </w:pPr>
      <w:r w:rsidRPr="00C27DF4">
        <w:rPr>
          <w:bCs/>
        </w:rPr>
        <w:t>c) MAE, MSE, RMSE</w:t>
      </w:r>
    </w:p>
    <w:p w14:paraId="25D205EB" w14:textId="77777777" w:rsidR="000A35B5" w:rsidRPr="00C27DF4" w:rsidRDefault="00000000">
      <w:pPr>
        <w:spacing w:before="40" w:after="120"/>
        <w:rPr>
          <w:bCs/>
        </w:rPr>
      </w:pPr>
      <w:r w:rsidRPr="00C27DF4">
        <w:rPr>
          <w:bCs/>
        </w:rPr>
        <w:t>Vì mô hình khớp hoàn hảo (mọi điểm đều nằm trên đường thẳng):</w:t>
      </w:r>
    </w:p>
    <w:p w14:paraId="0539CCEF" w14:textId="77777777" w:rsidR="000A35B5" w:rsidRPr="00C27DF4" w:rsidRDefault="00000000">
      <w:pPr>
        <w:spacing w:before="80" w:after="80"/>
        <w:jc w:val="center"/>
        <w:rPr>
          <w:bCs/>
        </w:rPr>
      </w:pPr>
      <w:r w:rsidRPr="00C27DF4">
        <w:rPr>
          <w:bCs/>
          <w:i/>
        </w:rPr>
        <w:t xml:space="preserve">MAE = </w:t>
      </w:r>
      <w:proofErr w:type="gramStart"/>
      <w:r w:rsidRPr="00C27DF4">
        <w:rPr>
          <w:bCs/>
          <w:i/>
        </w:rPr>
        <w:t xml:space="preserve">0,   </w:t>
      </w:r>
      <w:proofErr w:type="gramEnd"/>
      <w:r w:rsidRPr="00C27DF4">
        <w:rPr>
          <w:bCs/>
          <w:i/>
        </w:rPr>
        <w:t xml:space="preserve">MSE = </w:t>
      </w:r>
      <w:proofErr w:type="gramStart"/>
      <w:r w:rsidRPr="00C27DF4">
        <w:rPr>
          <w:bCs/>
          <w:i/>
        </w:rPr>
        <w:t xml:space="preserve">0,   </w:t>
      </w:r>
      <w:proofErr w:type="gramEnd"/>
      <w:r w:rsidRPr="00C27DF4">
        <w:rPr>
          <w:bCs/>
          <w:i/>
        </w:rPr>
        <w:t>RMSE = 0</w:t>
      </w:r>
    </w:p>
    <w:p w14:paraId="1577A805" w14:textId="77777777" w:rsidR="000A35B5" w:rsidRPr="00C27DF4" w:rsidRDefault="00000000">
      <w:pPr>
        <w:spacing w:before="240" w:after="120"/>
        <w:rPr>
          <w:bCs/>
        </w:rPr>
      </w:pPr>
      <w:r w:rsidRPr="00C27DF4">
        <w:rPr>
          <w:bCs/>
        </w:rPr>
        <w:t>d) Hệ số xác định R²</w:t>
      </w:r>
    </w:p>
    <w:p w14:paraId="2A758E53" w14:textId="77777777" w:rsidR="000A35B5" w:rsidRPr="00C27DF4" w:rsidRDefault="00000000">
      <w:pPr>
        <w:spacing w:before="80" w:after="80"/>
        <w:jc w:val="center"/>
        <w:rPr>
          <w:bCs/>
        </w:rPr>
      </w:pPr>
      <w:r w:rsidRPr="00C27DF4">
        <w:rPr>
          <w:bCs/>
          <w:i/>
        </w:rPr>
        <w:t xml:space="preserve">R² = </w:t>
      </w:r>
      <w:proofErr w:type="gramStart"/>
      <w:r w:rsidRPr="00C27DF4">
        <w:rPr>
          <w:bCs/>
          <w:i/>
        </w:rPr>
        <w:t>1  (</w:t>
      </w:r>
      <w:proofErr w:type="gramEnd"/>
      <w:r w:rsidRPr="00C27DF4">
        <w:rPr>
          <w:bCs/>
          <w:i/>
        </w:rPr>
        <w:t>mô hình giải thích 100% biến thiên)</w:t>
      </w:r>
    </w:p>
    <w:p w14:paraId="7AE1DD11" w14:textId="77777777" w:rsidR="000A35B5" w:rsidRPr="00C27DF4" w:rsidRDefault="00000000">
      <w:pPr>
        <w:spacing w:before="240" w:after="120"/>
        <w:rPr>
          <w:bCs/>
        </w:rPr>
      </w:pPr>
      <w:r w:rsidRPr="00C27DF4">
        <w:rPr>
          <w:bCs/>
        </w:rPr>
        <w:t>e) Nhận xét mối quan hệ</w:t>
      </w:r>
    </w:p>
    <w:p w14:paraId="45EAC9FD" w14:textId="77777777" w:rsidR="000A35B5" w:rsidRPr="00C27DF4" w:rsidRDefault="00000000">
      <w:pPr>
        <w:spacing w:before="40" w:after="120"/>
        <w:rPr>
          <w:bCs/>
        </w:rPr>
      </w:pPr>
      <w:r w:rsidRPr="00C27DF4">
        <w:rPr>
          <w:bCs/>
        </w:rPr>
        <w:t>Chi phí quảng cáo và doanh số có quan hệ tuyến tính dương hoàn hảo. Cứ tăng 1 đơn vị chi phí quảng cáo thì doanh số tăng đúng 5 đơn vị. Mô hình có khả năng dự đoán tuyệt đối trên tập dữ liệu này.</w:t>
      </w:r>
    </w:p>
    <w:p w14:paraId="5B53CFA4" w14:textId="77777777" w:rsidR="000A35B5" w:rsidRPr="00C27DF4" w:rsidRDefault="000A35B5">
      <w:pPr>
        <w:spacing w:before="40" w:after="120"/>
        <w:rPr>
          <w:bCs/>
        </w:rPr>
      </w:pPr>
    </w:p>
    <w:p w14:paraId="3952FA01" w14:textId="77777777" w:rsidR="000A35B5" w:rsidRPr="00C27DF4" w:rsidRDefault="000A35B5">
      <w:pPr>
        <w:rPr>
          <w:bCs/>
        </w:rPr>
      </w:pPr>
    </w:p>
    <w:p w14:paraId="2899DA26" w14:textId="7756DFDB" w:rsidR="000A35B5" w:rsidRPr="00C27DF4" w:rsidRDefault="000A35B5">
      <w:pPr>
        <w:jc w:val="center"/>
        <w:rPr>
          <w:bCs/>
        </w:rPr>
      </w:pPr>
    </w:p>
    <w:sectPr w:rsidR="000A35B5" w:rsidRPr="00C27DF4"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9011DDB"/>
    <w:multiLevelType w:val="hybridMultilevel"/>
    <w:tmpl w:val="6374BC6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2836458">
    <w:abstractNumId w:val="8"/>
  </w:num>
  <w:num w:numId="2" w16cid:durableId="1153254056">
    <w:abstractNumId w:val="6"/>
  </w:num>
  <w:num w:numId="3" w16cid:durableId="1997176506">
    <w:abstractNumId w:val="5"/>
  </w:num>
  <w:num w:numId="4" w16cid:durableId="354775632">
    <w:abstractNumId w:val="4"/>
  </w:num>
  <w:num w:numId="5" w16cid:durableId="781537809">
    <w:abstractNumId w:val="7"/>
  </w:num>
  <w:num w:numId="6" w16cid:durableId="268901540">
    <w:abstractNumId w:val="3"/>
  </w:num>
  <w:num w:numId="7" w16cid:durableId="472913487">
    <w:abstractNumId w:val="2"/>
  </w:num>
  <w:num w:numId="8" w16cid:durableId="1680233950">
    <w:abstractNumId w:val="1"/>
  </w:num>
  <w:num w:numId="9" w16cid:durableId="1991323590">
    <w:abstractNumId w:val="0"/>
  </w:num>
  <w:num w:numId="10" w16cid:durableId="2127381642">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iệp Tiểu My">
    <w15:presenceInfo w15:providerId="AD" w15:userId="S::My1234@commedy.onmicrosoft.com::8906298f-c888-4be8-bfa3-eefda999cab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35B5"/>
    <w:rsid w:val="0015074B"/>
    <w:rsid w:val="001A2A21"/>
    <w:rsid w:val="0029639D"/>
    <w:rsid w:val="00326F90"/>
    <w:rsid w:val="0044109A"/>
    <w:rsid w:val="004B55FD"/>
    <w:rsid w:val="0074506A"/>
    <w:rsid w:val="008735F7"/>
    <w:rsid w:val="009845A2"/>
    <w:rsid w:val="00AA1D8D"/>
    <w:rsid w:val="00B47730"/>
    <w:rsid w:val="00C27DF4"/>
    <w:rsid w:val="00CB0664"/>
    <w:rsid w:val="00F11D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11504B"/>
  <w14:defaultImageDpi w14:val="300"/>
  <w15:docId w15:val="{9174AE2F-0733-46EE-9292-081F7778C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1A2A21"/>
    <w:pPr>
      <w:spacing w:after="0" w:line="240" w:lineRule="auto"/>
    </w:pPr>
    <w:rPr>
      <w:rFonts w:ascii="Times New Roman" w:eastAsia="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16</Pages>
  <Words>2183</Words>
  <Characters>12448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Diệp Tiểu My</cp:lastModifiedBy>
  <cp:revision>4</cp:revision>
  <dcterms:created xsi:type="dcterms:W3CDTF">2026-10-07T12:30:00Z</dcterms:created>
  <dcterms:modified xsi:type="dcterms:W3CDTF">2026-10-07T12:35:00Z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2026-10-07T12:29:13Z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b3215ea8-df1e-4e2e-af82-535c0030ee9a</vt:lpwstr>
  </property>
  <property fmtid="{D5CDD505-2E9C-101B-9397-08002B2CF9AE}" pid="7" name="MSIP_Label_defa4170-0d19-0005-0004-bc88714345d2_ActionId">
    <vt:lpwstr>6cc1df98-48fe-414e-91ea-6ecb15dba4d6</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